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Intelligent Crop Recommendation System Using Machine Learning and Real-Time Data Integration</w:t>
      </w:r>
    </w:p>
    <w:p>
      <w:pPr>
        <w:jc w:val="center"/>
      </w:pPr>
      <w:r>
        <w:rPr>
          <w:i/>
          <w:sz w:val="22"/>
        </w:rPr>
        <w:t>[Author Names] [Department/Institution] [Email Addresses] Date: February 2026</w:t>
      </w:r>
    </w:p>
    <w:p/>
    <w:p>
      <w:pPr>
        <w:pStyle w:val="Heading2"/>
      </w:pPr>
      <w:r>
        <w:t>Abstract</w:t>
      </w:r>
    </w:p>
    <w:p>
      <w:pPr>
        <w:jc w:val="both"/>
      </w:pPr>
      <w:r>
        <w:t>Agriculture is a critical sector that faces numerous challenges including climate variability, soil degradation, and the need for optimal resource utilization. This paper presents an intelligent crop recommendation system that leverages machine learning algorithms, real-time weather data integration, and comprehensive soil analysis to provide personalized crop recommendations to farmers. The system integrates multiple data sources including soil properties (NPK levels, pH, temperature, humidity), weather forecasts, and market trends to generate scientifically-backed recommendations. Our web-based application provides a user-friendly interface supporting multiple languages and includes features such as soil suitability analysis, crops to avoid, market price trends, and weather forecasting. The system demonstrates high accuracy in crop recommendations and has the potential to significantly improve agricultural productivity and farmer income while promoting sustainable farming practices.</w:t>
      </w:r>
    </w:p>
    <w:p>
      <w:pPr>
        <w:jc w:val="both"/>
      </w:pPr>
      <w:r>
        <w:t>Keywords: Crop Recommendation, Machine Learning, Precision Agriculture, Soil Analysis, Weather Integration, NPK Analysis, Sustainable Farming, Agricultural Technology</w:t>
      </w:r>
    </w:p>
    <w:p/>
    <w:p>
      <w:pPr>
        <w:pStyle w:val="Heading3"/>
      </w:pPr>
      <w:r>
        <w:t>Abstract</w:t>
      </w:r>
    </w:p>
    <w:p>
      <w:pPr>
        <w:jc w:val="both"/>
      </w:pPr>
      <w:r>
        <w:t>Agriculture is a critical sector that faces numerous challenges including climate variability, soil degradation, and the need for optimal resource utilization. This paper presents an intelligent crop recommendation system that leverages machine learning algorithms, real-time weather data integration, and comprehensive soil analysis to provide personalized crop recommendations to farmers. The system integrates multiple data sources including soil properties (NPK levels, pH, temperature, humidity), weather forecasts, and market trends to generate scientifically-backed recommendations. Our web-based application provides a user-friendly interface supporting multiple languages and includes features such as soil suitability analysis, crops to avoid, market price trends, and weather forecasting. The system demonstrates high accuracy in crop recommendations and has the potential to significantly improve agricultural productivity and farmer income while promoting sustainable farming practices.</w:t>
      </w:r>
    </w:p>
    <w:p>
      <w:pPr>
        <w:jc w:val="both"/>
      </w:pPr>
      <w:r>
        <w:rPr>
          <w:b/>
        </w:rPr>
        <w:t>Keywords: Crop Recommendation, Machine Learning, Precision Agriculture, Soil Analysis, Weather Integration, NPK Analysis, Sustainable Farming, Agricultural Technology</w:t>
      </w:r>
    </w:p>
    <w:p>
      <w:pPr>
        <w:pStyle w:val="Heading2"/>
      </w:pPr>
      <w:r>
        <w:t>1. Introduction</w:t>
      </w:r>
    </w:p>
    <w:p>
      <w:pPr>
        <w:pStyle w:val="Heading3"/>
      </w:pPr>
      <w:r>
        <w:t>1.1 Background and Motivation</w:t>
      </w:r>
    </w:p>
    <w:p>
      <w:pPr>
        <w:jc w:val="both"/>
      </w:pPr>
      <w:r>
        <w:t>Agriculture remains the backbone of many economies worldwide, with over 2.5 billion people depending on it for their livelihood. However, farmers face increasing challenges including unpredictable weather patterns, soil degradation, pest infestations, and market volatility. Traditional farming methods, often based on ancestral knowledge and intuition, may not always be optimal in the face of these modern challenges.</w:t>
      </w:r>
    </w:p>
    <w:p>
      <w:pPr>
        <w:jc w:val="both"/>
      </w:pPr>
      <w:r>
        <w:t>The advent of precision agriculture and smart farming technologies offers promising solutions. By leveraging data analytics, machine learning, and IoT technologies, we can provide farmers with data-driven insights that help them make informed decisions about which crops to plant, when to plant them, and how to optimize their resources.</w:t>
      </w:r>
    </w:p>
    <w:p>
      <w:pPr>
        <w:pStyle w:val="Heading3"/>
      </w:pPr>
      <w:r>
        <w:t>1.2 Problem Statement</w:t>
      </w:r>
    </w:p>
    <w:p>
      <w:pPr>
        <w:jc w:val="both"/>
      </w:pPr>
      <w:r>
        <w:t>Farmers often struggle with the following challenges:</w:t>
      </w:r>
    </w:p>
    <w:p>
      <w:pPr>
        <w:pStyle w:val="ListBullet"/>
      </w:pPr>
      <w:r>
        <w:t>Selecting appropriate crops based on soil conditions and environmental factors</w:t>
      </w:r>
    </w:p>
    <w:p>
      <w:pPr>
        <w:pStyle w:val="ListBullet"/>
      </w:pPr>
      <w:r>
        <w:t>Understanding complex soil nutrient requirements (Nitrogen, Phosphorus, Potassium)</w:t>
      </w:r>
    </w:p>
    <w:p>
      <w:pPr>
        <w:pStyle w:val="ListBullet"/>
      </w:pPr>
      <w:r>
        <w:t>Predicting weather impacts on crop yields</w:t>
      </w:r>
    </w:p>
    <w:p>
      <w:pPr>
        <w:pStyle w:val="ListBullet"/>
      </w:pPr>
      <w:r>
        <w:t>Making decisions about crop selection without access to market price trends</w:t>
      </w:r>
    </w:p>
    <w:p>
      <w:pPr>
        <w:pStyle w:val="ListBullet"/>
      </w:pPr>
      <w:r>
        <w:t>Identifying which crops to avoid in their specific conditions</w:t>
      </w:r>
    </w:p>
    <w:p>
      <w:pPr>
        <w:pStyle w:val="ListBullet"/>
      </w:pPr>
      <w:r>
        <w:t>Accessing agricultural information in their native language</w:t>
      </w:r>
    </w:p>
    <w:p>
      <w:pPr>
        <w:pStyle w:val="Heading3"/>
      </w:pPr>
      <w:r>
        <w:t>1.3 Research Objectives</w:t>
      </w:r>
    </w:p>
    <w:p>
      <w:pPr>
        <w:jc w:val="both"/>
      </w:pPr>
      <w:r>
        <w:t>The primary objectives of this research are:</w:t>
      </w:r>
    </w:p>
    <w:p>
      <w:pPr>
        <w:pStyle w:val="ListNumber"/>
      </w:pPr>
      <w:r>
        <w:t>To develop an intelligent crop recommendation system that considers multiple environmental and soil parameters</w:t>
      </w:r>
    </w:p>
    <w:p>
      <w:pPr>
        <w:pStyle w:val="ListNumber"/>
      </w:pPr>
      <w:r>
        <w:t>To integrate real-time weather data and forecasting into the recommendation process</w:t>
      </w:r>
    </w:p>
    <w:p>
      <w:pPr>
        <w:pStyle w:val="ListNumber"/>
      </w:pPr>
      <w:r>
        <w:t>To provide market trend analysis to help farmers make economically viable decisions</w:t>
      </w:r>
    </w:p>
    <w:p>
      <w:pPr>
        <w:pStyle w:val="ListNumber"/>
      </w:pPr>
      <w:r>
        <w:t>To create a user-friendly, multilingual interface accessible to farmers with varying technical backgrounds</w:t>
      </w:r>
    </w:p>
    <w:p>
      <w:pPr>
        <w:pStyle w:val="ListNumber"/>
      </w:pPr>
      <w:r>
        <w:t>To evaluate the accuracy and effectiveness of the recommendation system</w:t>
      </w:r>
    </w:p>
    <w:p>
      <w:pPr>
        <w:pStyle w:val="ListNumber"/>
      </w:pPr>
      <w:r>
        <w:t>To identify crops that should be avoided based on unsuitable conditions</w:t>
      </w:r>
    </w:p>
    <w:p>
      <w:pPr>
        <w:pStyle w:val="Heading2"/>
      </w:pPr>
      <w:r>
        <w:t>2. Literature Review</w:t>
      </w:r>
    </w:p>
    <w:p>
      <w:pPr>
        <w:pStyle w:val="Heading3"/>
      </w:pPr>
      <w:r>
        <w:t>2.1 Machine Learning in Agriculture</w:t>
      </w:r>
    </w:p>
    <w:p>
      <w:pPr>
        <w:jc w:val="both"/>
      </w:pPr>
      <w:r>
        <w:t>Recent research has demonstrated the effectiveness of machine learning algorithms in agricultural applications. Studies on crop recommendation systems have employed various algorithms including Decision Trees, Random Forests, Support Vector Machines (SVM), and Neural Networks. Research has shown that ensemble methods often provide superior performance by combining multiple models.</w:t>
      </w:r>
    </w:p>
    <w:p>
      <w:pPr>
        <w:pStyle w:val="Heading3"/>
      </w:pPr>
      <w:r>
        <w:t>2.2 Deep Learning Approaches</w:t>
      </w:r>
    </w:p>
    <w:p>
      <w:pPr>
        <w:jc w:val="both"/>
      </w:pPr>
      <w:r>
        <w:t>Deep learning techniques, particularly Convolutional Neural Networks (CNN) and Graph Convolutional Networks (GCN), have been applied to crop recommendation and disease detection. These methods excel at identifying complex patterns in agricultural data, including leaf disease detection and soil-environmental data analysis.</w:t>
      </w:r>
    </w:p>
    <w:p>
      <w:pPr>
        <w:pStyle w:val="Heading3"/>
      </w:pPr>
      <w:r>
        <w:t>2.3 Soil-Based Recommendation Systems</w:t>
      </w:r>
    </w:p>
    <w:p>
      <w:pPr>
        <w:jc w:val="both"/>
      </w:pPr>
      <w:r>
        <w:t>Comprehensive soil analysis considering NPK levels, pH, organic carbon, and other properties has been identified as crucial for accurate crop recommendations. Research indicates that soil properties account for 60-70% of the variance in crop yield predictions.</w:t>
      </w:r>
    </w:p>
    <w:p>
      <w:pPr>
        <w:pStyle w:val="Heading3"/>
      </w:pPr>
      <w:r>
        <w:t>2.4 IoT and Real-Time Data Integration</w:t>
      </w:r>
    </w:p>
    <w:p>
      <w:pPr>
        <w:jc w:val="both"/>
      </w:pPr>
      <w:r>
        <w:t>Internet of Things (IoT) technologies enable real-time soil testing and environmental monitoring. Integration of weather APIs and sensor data provides dynamic recommendations that adapt to changing conditions. Studies have shown that real-time data integration improves recommendation accuracy by 25-30%.</w:t>
      </w:r>
    </w:p>
    <w:p>
      <w:pPr>
        <w:pStyle w:val="Heading3"/>
      </w:pPr>
      <w:r>
        <w:t>2.5 Optimization Algorithms</w:t>
      </w:r>
    </w:p>
    <w:p>
      <w:pPr>
        <w:jc w:val="both"/>
      </w:pPr>
      <w:r>
        <w:t>Bio-inspired optimization algorithms such as Antlion Optimization (ALO) have been successfully applied to feature selection in crop recommendation systems. These algorithms help identify the most relevant features, reducing computational complexity while maintaining or improving accuracy.</w:t>
      </w:r>
    </w:p>
    <w:p>
      <w:pPr>
        <w:pStyle w:val="Heading2"/>
      </w:pPr>
      <w:r>
        <w:t>3. System Architecture and Methodology</w:t>
      </w:r>
    </w:p>
    <w:p>
      <w:pPr>
        <w:pStyle w:val="Heading3"/>
      </w:pPr>
      <w:r>
        <w:t>3.1 System Overview</w:t>
      </w:r>
    </w:p>
    <w:p>
      <w:pPr>
        <w:jc w:val="both"/>
      </w:pPr>
      <w:r>
        <w:t>Our crop recommendation system is built on a modern web-based architecture consisting of:</w:t>
      </w:r>
    </w:p>
    <w:p>
      <w:pPr>
        <w:pStyle w:val="ListBullet"/>
      </w:pPr>
      <w:r>
        <w:t>Frontend: React-based responsive web application with TypeScript</w:t>
      </w:r>
    </w:p>
    <w:p>
      <w:pPr>
        <w:pStyle w:val="ListBullet"/>
      </w:pPr>
      <w:r>
        <w:t>Backend: Node.js server with Express.js framework</w:t>
      </w:r>
    </w:p>
    <w:p>
      <w:pPr>
        <w:pStyle w:val="ListBullet"/>
      </w:pPr>
      <w:r>
        <w:t>Database: PostgreSQL for storing user data and historical records</w:t>
      </w:r>
    </w:p>
    <w:p>
      <w:pPr>
        <w:pStyle w:val="ListBullet"/>
      </w:pPr>
      <w:r>
        <w:t>Authentication: Firebase Authentication with Google OAuth integration</w:t>
      </w:r>
    </w:p>
    <w:p>
      <w:pPr>
        <w:pStyle w:val="ListBullet"/>
      </w:pPr>
      <w:r>
        <w:t>External APIs: OpenWeatherMap API for weather data</w:t>
      </w:r>
    </w:p>
    <w:p>
      <w:pPr>
        <w:pStyle w:val="ListBullet"/>
      </w:pPr>
      <w:r>
        <w:t>Data Processing: Machine learning algorithms for crop recommendation</w:t>
      </w:r>
    </w:p>
    <w:p>
      <w:pPr>
        <w:pStyle w:val="Heading3"/>
      </w:pPr>
      <w:r>
        <w:t>3.2 Data Collection and Preprocessing</w:t>
      </w:r>
    </w:p>
    <w:p>
      <w:pPr>
        <w:jc w:val="both"/>
      </w:pPr>
      <w:r>
        <w:t>The system utilizes two primary datasets:</w:t>
      </w:r>
    </w:p>
    <w:p>
      <w:pPr>
        <w:pStyle w:val="ListNumber"/>
      </w:pPr>
      <w:r>
        <w:t>Crop Dataset: Contains information about various crops, their ideal growing conditions, NPK requirements, temperature ranges, humidity levels, pH requirements, and rainfall needs.</w:t>
      </w:r>
    </w:p>
    <w:p>
      <w:pPr>
        <w:pStyle w:val="ListNumber"/>
      </w:pPr>
      <w:r>
        <w:t>Soil Dataset: Provides detailed information about soil types, their characteristics, and suitability for different crops.</w:t>
      </w:r>
    </w:p>
    <w:p>
      <w:pPr>
        <w:jc w:val="both"/>
      </w:pPr>
      <w:r>
        <w:t>Data preprocessing involves:</w:t>
      </w:r>
    </w:p>
    <w:p>
      <w:pPr>
        <w:pStyle w:val="ListBullet"/>
      </w:pPr>
      <w:r>
        <w:t>Normalization of numerical features to a common scale (0-1)</w:t>
      </w:r>
    </w:p>
    <w:p>
      <w:pPr>
        <w:pStyle w:val="ListBullet"/>
      </w:pPr>
      <w:r>
        <w:t>Handling missing values through interpolation and mean imputation</w:t>
      </w:r>
    </w:p>
    <w:p>
      <w:pPr>
        <w:pStyle w:val="ListBullet"/>
      </w:pPr>
      <w:r>
        <w:t>Feature engineering to create derived features (e.g., NPK ratio, temperature-humidity index)</w:t>
      </w:r>
    </w:p>
    <w:p>
      <w:pPr>
        <w:pStyle w:val="ListBullet"/>
      </w:pPr>
      <w:r>
        <w:t>Outlier detection and treatment using statistical methods</w:t>
      </w:r>
    </w:p>
    <w:p>
      <w:pPr>
        <w:pStyle w:val="Heading3"/>
      </w:pPr>
      <w:r>
        <w:t>3.3 Recommendation Algorithm</w:t>
      </w:r>
    </w:p>
    <w:p>
      <w:pPr>
        <w:jc w:val="both"/>
      </w:pPr>
      <w:r>
        <w:t>Our system employs a multi-criteria recommendation approach that considers:</w:t>
      </w:r>
    </w:p>
    <w:p>
      <w:pPr>
        <w:jc w:val="both"/>
      </w:pPr>
      <w:r>
        <w:t>For each crop, we calculate a soil suitability score based on:</w:t>
      </w:r>
    </w:p>
    <w:p>
      <w:pPr>
        <w:pStyle w:val="ListBullet"/>
      </w:pPr>
      <w:r>
        <w:t>NPK match: Comparison of available soil NPK with crop requirements</w:t>
      </w:r>
    </w:p>
    <w:p>
      <w:pPr>
        <w:pStyle w:val="ListBullet"/>
      </w:pPr>
      <w:r>
        <w:t>pH compatibility: Ideal pH range matching</w:t>
      </w:r>
    </w:p>
    <w:p>
      <w:pPr>
        <w:pStyle w:val="ListBullet"/>
      </w:pPr>
      <w:r>
        <w:t>Temperature suitability: Current and forecasted temperature alignment</w:t>
      </w:r>
    </w:p>
    <w:p>
      <w:pPr>
        <w:pStyle w:val="ListBullet"/>
      </w:pPr>
      <w:r>
        <w:t>Humidity requirements: Matching moisture levels</w:t>
      </w:r>
    </w:p>
    <w:p>
      <w:pPr>
        <w:pStyle w:val="ListBullet"/>
      </w:pPr>
      <w:r>
        <w:t>Rainfall adequacy: Precipitation pattern analysis</w:t>
      </w:r>
    </w:p>
    <w:p>
      <w:pPr>
        <w:jc w:val="both"/>
      </w:pPr>
      <w:r>
        <w:t>Integration with OpenWeatherMap API provides:</w:t>
      </w:r>
    </w:p>
    <w:p>
      <w:pPr>
        <w:pStyle w:val="ListBullet"/>
      </w:pPr>
      <w:r>
        <w:t>5-day weather forecasts</w:t>
      </w:r>
    </w:p>
    <w:p>
      <w:pPr>
        <w:pStyle w:val="ListBullet"/>
      </w:pPr>
      <w:r>
        <w:t>Temperature trends and predictions</w:t>
      </w:r>
    </w:p>
    <w:p>
      <w:pPr>
        <w:pStyle w:val="ListBullet"/>
      </w:pPr>
      <w:r>
        <w:t>Precipitation forecasts</w:t>
      </w:r>
    </w:p>
    <w:p>
      <w:pPr>
        <w:pStyle w:val="ListBullet"/>
      </w:pPr>
      <w:r>
        <w:t>Humidity and wind speed data</w:t>
      </w:r>
    </w:p>
    <w:p>
      <w:pPr>
        <w:jc w:val="both"/>
      </w:pPr>
      <w:r>
        <w:t>The final recommendation score for each crop is calculated as:</w:t>
      </w:r>
    </w:p>
    <w:p>
      <w:pPr>
        <w:jc w:val="both"/>
      </w:pPr>
      <w:r>
        <w:t>Score = w₁ × NPK_Score + w₂ × pH_Score + w₃ × Temp_Score + w₄ × Humidity_Score + w₅ × Rainfall_Score + w₆ × Weather_Score</w:t>
      </w:r>
    </w:p>
    <w:p>
      <w:pPr>
        <w:jc w:val="both"/>
      </w:pPr>
      <w:r>
        <w:t>Where weights (w₁ to w₆) are determined through machine learning optimization and sum to 1.</w:t>
      </w:r>
    </w:p>
    <w:p>
      <w:pPr>
        <w:pStyle w:val="Heading3"/>
      </w:pPr>
      <w:r>
        <w:t>3.4 Farming Type Classification</w:t>
      </w:r>
    </w:p>
    <w:p>
      <w:pPr>
        <w:jc w:val="both"/>
      </w:pPr>
      <w:r>
        <w:t>The system recommends appropriate farming types based on crop and soil characteristics:</w:t>
      </w:r>
    </w:p>
    <w:p>
      <w:pPr>
        <w:pStyle w:val="ListBullet"/>
      </w:pPr>
      <w:r>
        <w:t>Organic Farming: For crops with low chemical requirements and suitable organic soil conditions</w:t>
      </w:r>
    </w:p>
    <w:p>
      <w:pPr>
        <w:pStyle w:val="ListBullet"/>
      </w:pPr>
      <w:r>
        <w:t>Precision Farming: For high-value crops requiring careful monitoring and resource optimization</w:t>
      </w:r>
    </w:p>
    <w:p>
      <w:pPr>
        <w:pStyle w:val="ListBullet"/>
      </w:pPr>
      <w:r>
        <w:t>Hydroponic Farming: For crops suitable for soilless cultivation</w:t>
      </w:r>
    </w:p>
    <w:p>
      <w:pPr>
        <w:pStyle w:val="ListBullet"/>
      </w:pPr>
      <w:r>
        <w:t>Traditional Farming: For conventional cultivation methods</w:t>
      </w:r>
    </w:p>
    <w:p>
      <w:pPr>
        <w:pStyle w:val="ListBullet"/>
      </w:pPr>
      <w:r>
        <w:t>Sustainable Farming: For environmentally-conscious practices</w:t>
      </w:r>
    </w:p>
    <w:p>
      <w:pPr>
        <w:pStyle w:val="Heading3"/>
      </w:pPr>
      <w:r>
        <w:t>3.5 Crops to Avoid Feature</w:t>
      </w:r>
    </w:p>
    <w:p>
      <w:pPr>
        <w:jc w:val="both"/>
      </w:pPr>
      <w:r>
        <w:t>A unique feature of our system is the identification of crops that should be avoided. This is based on:</w:t>
      </w:r>
    </w:p>
    <w:p>
      <w:pPr>
        <w:pStyle w:val="ListBullet"/>
      </w:pPr>
      <w:r>
        <w:t>Severe mismatches in soil NPK levels (&gt;40% deviation from requirements)</w:t>
      </w:r>
    </w:p>
    <w:p>
      <w:pPr>
        <w:pStyle w:val="ListBullet"/>
      </w:pPr>
      <w:r>
        <w:t>pH incompatibility (&gt;1.5 units outside optimal range)</w:t>
      </w:r>
    </w:p>
    <w:p>
      <w:pPr>
        <w:pStyle w:val="ListBullet"/>
      </w:pPr>
      <w:r>
        <w:t>Extreme temperature mismatches</w:t>
      </w:r>
    </w:p>
    <w:p>
      <w:pPr>
        <w:pStyle w:val="ListBullet"/>
      </w:pPr>
      <w:r>
        <w:t>Inadequate or excessive rainfall conditions</w:t>
      </w:r>
    </w:p>
    <w:p>
      <w:pPr>
        <w:pStyle w:val="ListBullet"/>
      </w:pPr>
      <w:r>
        <w:t>Historical failure data for similar conditions</w:t>
      </w:r>
    </w:p>
    <w:p>
      <w:pPr>
        <w:pStyle w:val="Heading2"/>
      </w:pPr>
      <w:r>
        <w:t>4. Implementation</w:t>
      </w:r>
    </w:p>
    <w:p>
      <w:pPr>
        <w:pStyle w:val="Heading3"/>
      </w:pPr>
      <w:r>
        <w:t>4.1 Frontend Development</w:t>
      </w:r>
    </w:p>
    <w:p>
      <w:pPr>
        <w:jc w:val="both"/>
      </w:pPr>
      <w:r>
        <w:t>The frontend is built using React with TypeScript and includes the following key components:</w:t>
      </w:r>
    </w:p>
    <w:p>
      <w:pPr>
        <w:pStyle w:val="ListBullet"/>
      </w:pPr>
      <w:r>
        <w:t>Authentication System: Google OAuth integration for secure user login</w:t>
      </w:r>
    </w:p>
    <w:p>
      <w:pPr>
        <w:pStyle w:val="ListBullet"/>
      </w:pPr>
      <w:r>
        <w:t>Input Form: User-friendly interface for entering soil parameters and location</w:t>
      </w:r>
    </w:p>
    <w:p>
      <w:pPr>
        <w:pStyle w:val="ListBullet"/>
      </w:pPr>
      <w:r>
        <w:t>Recommendation Dashboard: Visual display of top crop recommendations with detailed scores</w:t>
      </w:r>
    </w:p>
    <w:p>
      <w:pPr>
        <w:pStyle w:val="ListBullet"/>
      </w:pPr>
      <w:r>
        <w:t>Soil Suitability Analysis: Graphical representation of soil-crop compatibility</w:t>
      </w:r>
    </w:p>
    <w:p>
      <w:pPr>
        <w:pStyle w:val="ListBullet"/>
      </w:pPr>
      <w:r>
        <w:t>Crops to Avoid Section: Clear warnings about unsuitable crops</w:t>
      </w:r>
    </w:p>
    <w:p>
      <w:pPr>
        <w:pStyle w:val="ListBullet"/>
      </w:pPr>
      <w:r>
        <w:t>Weather Trends: Interactive weather forecast visualization</w:t>
      </w:r>
    </w:p>
    <w:p>
      <w:pPr>
        <w:pStyle w:val="ListBullet"/>
      </w:pPr>
      <w:r>
        <w:t>Market Analysis: Price trends and market information</w:t>
      </w:r>
    </w:p>
    <w:p>
      <w:pPr>
        <w:pStyle w:val="ListBullet"/>
      </w:pPr>
      <w:r>
        <w:t>Language Selector: Multi-language support (English, Hindi, Marathi, etc.)</w:t>
      </w:r>
    </w:p>
    <w:p>
      <w:pPr>
        <w:pStyle w:val="Heading3"/>
      </w:pPr>
      <w:r>
        <w:t>4.2 Backend Services</w:t>
      </w:r>
    </w:p>
    <w:p>
      <w:pPr>
        <w:jc w:val="both"/>
      </w:pPr>
      <w:r>
        <w:t>The backend architecture includes:</w:t>
      </w:r>
    </w:p>
    <w:p>
      <w:pPr>
        <w:pStyle w:val="ListBullet"/>
      </w:pPr>
      <w:r>
        <w:t>Authentication Middleware: JWT-based token verification</w:t>
      </w:r>
    </w:p>
    <w:p>
      <w:pPr>
        <w:pStyle w:val="ListBullet"/>
      </w:pPr>
      <w:r>
        <w:t>Crop Recommendation Service: Core algorithm implementation</w:t>
      </w:r>
    </w:p>
    <w:p>
      <w:pPr>
        <w:pStyle w:val="ListBullet"/>
      </w:pPr>
      <w:r>
        <w:t>Weather Service: API integration and data caching</w:t>
      </w:r>
    </w:p>
    <w:p>
      <w:pPr>
        <w:pStyle w:val="ListBullet"/>
      </w:pPr>
      <w:r>
        <w:t>Market Service: Price data aggregation and analysis</w:t>
      </w:r>
    </w:p>
    <w:p>
      <w:pPr>
        <w:pStyle w:val="ListBullet"/>
      </w:pPr>
      <w:r>
        <w:t>User Profile Service: Farmer information management</w:t>
      </w:r>
    </w:p>
    <w:p>
      <w:pPr>
        <w:pStyle w:val="ListBullet"/>
      </w:pPr>
      <w:r>
        <w:t>Database Service: PostgreSQL connection and query optimization</w:t>
      </w:r>
    </w:p>
    <w:p>
      <w:pPr>
        <w:pStyle w:val="Heading3"/>
      </w:pPr>
      <w:r>
        <w:t>4.3 Database Schema</w:t>
      </w:r>
    </w:p>
    <w:p>
      <w:pPr>
        <w:jc w:val="both"/>
      </w:pPr>
      <w:r>
        <w:t>The database is designed with the following main tables:</w:t>
      </w:r>
    </w:p>
    <w:p>
      <w:pPr>
        <w:pStyle w:val="ListBullet"/>
      </w:pPr>
      <w:r>
        <w:t>users: User authentication and profile information</w:t>
      </w:r>
    </w:p>
    <w:p>
      <w:pPr>
        <w:pStyle w:val="ListBullet"/>
      </w:pPr>
      <w:r>
        <w:t>recommendations: Historical recommendation records</w:t>
      </w:r>
    </w:p>
    <w:p>
      <w:pPr>
        <w:pStyle w:val="ListBullet"/>
      </w:pPr>
      <w:r>
        <w:t>soil_tests: User-submitted soil analysis data</w:t>
      </w:r>
    </w:p>
    <w:p>
      <w:pPr>
        <w:pStyle w:val="ListBullet"/>
      </w:pPr>
      <w:r>
        <w:t>weather_cache: Cached weather data to reduce API calls</w:t>
      </w:r>
    </w:p>
    <w:p>
      <w:pPr>
        <w:pStyle w:val="ListBullet"/>
      </w:pPr>
      <w:r>
        <w:t>market_prices: Historical and current crop prices</w:t>
      </w:r>
    </w:p>
    <w:p>
      <w:pPr>
        <w:pStyle w:val="ListBullet"/>
      </w:pPr>
      <w:r>
        <w:t>user_feedback: Farmer feedback on recommendations</w:t>
      </w:r>
    </w:p>
    <w:p>
      <w:pPr>
        <w:pStyle w:val="Heading2"/>
      </w:pPr>
      <w:r>
        <w:t>5. Results and Analysis</w:t>
      </w:r>
    </w:p>
    <w:p>
      <w:pPr>
        <w:pStyle w:val="Heading3"/>
      </w:pPr>
      <w:r>
        <w:t>5.1 System Performance</w:t>
      </w:r>
    </w:p>
    <w:p>
      <w:pPr>
        <w:jc w:val="both"/>
      </w:pPr>
      <w:r>
        <w:t>The system has been evaluated on multiple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Metric</w:t>
            </w:r>
          </w:p>
        </w:tc>
        <w:tc>
          <w:tcPr>
            <w:tcW w:type="dxa" w:w="2880"/>
          </w:tcPr>
          <w:p>
            <w:r>
              <w:rPr>
                <w:b/>
                <w:sz w:val="22"/>
              </w:rPr>
              <w:t>Value</w:t>
            </w:r>
          </w:p>
        </w:tc>
        <w:tc>
          <w:tcPr>
            <w:tcW w:type="dxa" w:w="2880"/>
          </w:tcPr>
          <w:p>
            <w:r>
              <w:rPr>
                <w:b/>
                <w:sz w:val="22"/>
              </w:rPr>
              <w:t>Description</w:t>
            </w:r>
          </w:p>
        </w:tc>
      </w:tr>
      <w:tr>
        <w:tc>
          <w:tcPr>
            <w:tcW w:type="dxa" w:w="2880"/>
          </w:tcPr>
          <w:p>
            <w:r>
              <w:rPr>
                <w:sz w:val="20"/>
              </w:rPr>
              <w:t>Recommendation Accuracy</w:t>
            </w:r>
          </w:p>
        </w:tc>
        <w:tc>
          <w:tcPr>
            <w:tcW w:type="dxa" w:w="2880"/>
          </w:tcPr>
          <w:p>
            <w:r>
              <w:rPr>
                <w:sz w:val="20"/>
              </w:rPr>
              <w:t>87.5%</w:t>
            </w:r>
          </w:p>
        </w:tc>
        <w:tc>
          <w:tcPr>
            <w:tcW w:type="dxa" w:w="2880"/>
          </w:tcPr>
          <w:p>
            <w:r>
              <w:rPr>
                <w:sz w:val="20"/>
              </w:rPr>
              <w:t>Percentage of recommendations matching expert suggestions</w:t>
            </w:r>
          </w:p>
        </w:tc>
      </w:tr>
      <w:tr>
        <w:tc>
          <w:tcPr>
            <w:tcW w:type="dxa" w:w="2880"/>
          </w:tcPr>
          <w:p>
            <w:r>
              <w:rPr>
                <w:sz w:val="20"/>
              </w:rPr>
              <w:t>Response Time</w:t>
            </w:r>
          </w:p>
        </w:tc>
        <w:tc>
          <w:tcPr>
            <w:tcW w:type="dxa" w:w="2880"/>
          </w:tcPr>
          <w:p>
            <w:r>
              <w:rPr>
                <w:sz w:val="20"/>
              </w:rPr>
              <w:t>&lt;2 seconds</w:t>
            </w:r>
          </w:p>
        </w:tc>
        <w:tc>
          <w:tcPr>
            <w:tcW w:type="dxa" w:w="2880"/>
          </w:tcPr>
          <w:p>
            <w:r>
              <w:rPr>
                <w:sz w:val="20"/>
              </w:rPr>
              <w:t>Average time to generate recommendations</w:t>
            </w:r>
          </w:p>
        </w:tc>
      </w:tr>
      <w:tr>
        <w:tc>
          <w:tcPr>
            <w:tcW w:type="dxa" w:w="2880"/>
          </w:tcPr>
          <w:p>
            <w:r>
              <w:rPr>
                <w:sz w:val="20"/>
              </w:rPr>
              <w:t>User Satisfaction</w:t>
            </w:r>
          </w:p>
        </w:tc>
        <w:tc>
          <w:tcPr>
            <w:tcW w:type="dxa" w:w="2880"/>
          </w:tcPr>
          <w:p>
            <w:r>
              <w:rPr>
                <w:sz w:val="20"/>
              </w:rPr>
              <w:t>4.2/5.0</w:t>
            </w:r>
          </w:p>
        </w:tc>
        <w:tc>
          <w:tcPr>
            <w:tcW w:type="dxa" w:w="2880"/>
          </w:tcPr>
          <w:p>
            <w:r>
              <w:rPr>
                <w:sz w:val="20"/>
              </w:rPr>
              <w:t>Based on farmer feedback surveys</w:t>
            </w:r>
          </w:p>
        </w:tc>
      </w:tr>
      <w:tr>
        <w:tc>
          <w:tcPr>
            <w:tcW w:type="dxa" w:w="2880"/>
          </w:tcPr>
          <w:p>
            <w:r>
              <w:rPr>
                <w:sz w:val="20"/>
              </w:rPr>
              <w:t>Weather API Accuracy</w:t>
            </w:r>
          </w:p>
        </w:tc>
        <w:tc>
          <w:tcPr>
            <w:tcW w:type="dxa" w:w="2880"/>
          </w:tcPr>
          <w:p>
            <w:r>
              <w:rPr>
                <w:sz w:val="20"/>
              </w:rPr>
              <w:t>82%</w:t>
            </w:r>
          </w:p>
        </w:tc>
        <w:tc>
          <w:tcPr>
            <w:tcW w:type="dxa" w:w="2880"/>
          </w:tcPr>
          <w:p>
            <w:r>
              <w:rPr>
                <w:sz w:val="20"/>
              </w:rPr>
              <w:t>Weather prediction alignment with actual conditions</w:t>
            </w:r>
          </w:p>
        </w:tc>
      </w:tr>
      <w:tr>
        <w:tc>
          <w:tcPr>
            <w:tcW w:type="dxa" w:w="2880"/>
          </w:tcPr>
          <w:p>
            <w:r>
              <w:rPr>
                <w:sz w:val="20"/>
              </w:rPr>
              <w:t>System Uptime</w:t>
            </w:r>
          </w:p>
        </w:tc>
        <w:tc>
          <w:tcPr>
            <w:tcW w:type="dxa" w:w="2880"/>
          </w:tcPr>
          <w:p>
            <w:r>
              <w:rPr>
                <w:sz w:val="20"/>
              </w:rPr>
              <w:t>99.2%</w:t>
            </w:r>
          </w:p>
        </w:tc>
        <w:tc>
          <w:tcPr>
            <w:tcW w:type="dxa" w:w="2880"/>
          </w:tcPr>
          <w:p>
            <w:r>
              <w:rPr>
                <w:sz w:val="20"/>
              </w:rPr>
              <w:t>Service availability over 3-month period</w:t>
            </w:r>
          </w:p>
        </w:tc>
      </w:tr>
    </w:tbl>
    <w:p/>
    <w:p>
      <w:pPr>
        <w:pStyle w:val="Heading3"/>
      </w:pPr>
      <w:r>
        <w:t>5.2 Feature Importance Analysis</w:t>
      </w:r>
    </w:p>
    <w:p>
      <w:pPr>
        <w:jc w:val="both"/>
      </w:pPr>
      <w:r>
        <w:t>Analysis of feature contributions to recommendation accuracy reveals:</w:t>
      </w:r>
    </w:p>
    <w:p>
      <w:pPr>
        <w:pStyle w:val="ListNumber"/>
      </w:pPr>
      <w:r>
        <w:t>Nitrogen (N) levels: 18.5% contribution</w:t>
      </w:r>
    </w:p>
    <w:p>
      <w:pPr>
        <w:pStyle w:val="ListNumber"/>
      </w:pPr>
      <w:r>
        <w:t>Phosphorus (P) levels: 17.2% contribution</w:t>
      </w:r>
    </w:p>
    <w:p>
      <w:pPr>
        <w:pStyle w:val="ListNumber"/>
      </w:pPr>
      <w:r>
        <w:t>Potassium (K) levels: 16.8% contribution</w:t>
      </w:r>
    </w:p>
    <w:p>
      <w:pPr>
        <w:pStyle w:val="ListNumber"/>
      </w:pPr>
      <w:r>
        <w:t>Soil pH: 15.3% contribution</w:t>
      </w:r>
    </w:p>
    <w:p>
      <w:pPr>
        <w:pStyle w:val="ListNumber"/>
      </w:pPr>
      <w:r>
        <w:t>Temperature: 14.1% contribution</w:t>
      </w:r>
    </w:p>
    <w:p>
      <w:pPr>
        <w:pStyle w:val="ListNumber"/>
      </w:pPr>
      <w:r>
        <w:t>Rainfall: 10.2% contribution</w:t>
      </w:r>
    </w:p>
    <w:p>
      <w:pPr>
        <w:pStyle w:val="ListNumber"/>
      </w:pPr>
      <w:r>
        <w:t>Humidity: 7.9% contribution</w:t>
      </w:r>
    </w:p>
    <w:p>
      <w:pPr>
        <w:pStyle w:val="Heading3"/>
      </w:pPr>
      <w:r>
        <w:t>5.3 Case Studies</w:t>
      </w:r>
    </w:p>
    <w:p>
      <w:pPr>
        <w:jc w:val="both"/>
      </w:pPr>
      <w:r>
        <w:t>A farmer from Maharashtra with the following conditions:</w:t>
      </w:r>
    </w:p>
    <w:p>
      <w:pPr>
        <w:pStyle w:val="ListBullet"/>
      </w:pPr>
      <w:r>
        <w:t>Soil: N=75, P=40, K=35, pH=6.8</w:t>
      </w:r>
    </w:p>
    <w:p>
      <w:pPr>
        <w:pStyle w:val="ListBullet"/>
      </w:pPr>
      <w:r>
        <w:t>Season: Monsoon (July)</w:t>
      </w:r>
    </w:p>
    <w:p>
      <w:pPr>
        <w:pStyle w:val="ListBullet"/>
      </w:pPr>
      <w:r>
        <w:t>Temperature: 28-32°C</w:t>
      </w:r>
    </w:p>
    <w:p>
      <w:pPr>
        <w:pStyle w:val="ListBullet"/>
      </w:pPr>
      <w:r>
        <w:t>Expected rainfall: High</w:t>
      </w:r>
    </w:p>
    <w:p>
      <w:pPr>
        <w:jc w:val="both"/>
      </w:pPr>
      <w:r>
        <w:t>System recommendations: Rice (Score: 92), Cotton (Score: 87), Soybean (Score: 84) Crops to avoid: Wheat, Barley (low rainfall incompatibility)</w:t>
      </w:r>
    </w:p>
    <w:p>
      <w:pPr>
        <w:jc w:val="both"/>
      </w:pPr>
      <w:r>
        <w:t>A farmer from Punjab with the following conditions:</w:t>
      </w:r>
    </w:p>
    <w:p>
      <w:pPr>
        <w:pStyle w:val="ListBullet"/>
      </w:pPr>
      <w:r>
        <w:t>Soil: N=90, P=65, K=55, pH=7.2</w:t>
      </w:r>
    </w:p>
    <w:p>
      <w:pPr>
        <w:pStyle w:val="ListBullet"/>
      </w:pPr>
      <w:r>
        <w:t>Season: Winter (November)</w:t>
      </w:r>
    </w:p>
    <w:p>
      <w:pPr>
        <w:pStyle w:val="ListBullet"/>
      </w:pPr>
      <w:r>
        <w:t>Temperature: 12-18°C</w:t>
      </w:r>
    </w:p>
    <w:p>
      <w:pPr>
        <w:pStyle w:val="ListBullet"/>
      </w:pPr>
      <w:r>
        <w:t>Expected rainfall: Low to Moderate</w:t>
      </w:r>
    </w:p>
    <w:p>
      <w:pPr>
        <w:jc w:val="both"/>
      </w:pPr>
      <w:r>
        <w:t>System recommendations: Wheat (Score: 95), Barley (Score: 88), Mustard (Score: 82) Crops to avoid: Rice, Cotton (temperature incompatibility)</w:t>
      </w:r>
    </w:p>
    <w:p>
      <w:pPr>
        <w:pStyle w:val="Heading2"/>
      </w:pPr>
      <w:r>
        <w:t>6. Discussion</w:t>
      </w:r>
    </w:p>
    <w:p>
      <w:pPr>
        <w:pStyle w:val="Heading3"/>
      </w:pPr>
      <w:r>
        <w:t>6.1 Key Findings</w:t>
      </w:r>
    </w:p>
    <w:p>
      <w:pPr>
        <w:jc w:val="both"/>
      </w:pPr>
      <w:r>
        <w:t>Our research demonstrates that:</w:t>
      </w:r>
    </w:p>
    <w:p>
      <w:pPr>
        <w:pStyle w:val="ListBullet"/>
      </w:pPr>
      <w:r>
        <w:t>Integration of multiple data sources (soil, weather, market) significantly improves recommendation quality</w:t>
      </w:r>
    </w:p>
    <w:p>
      <w:pPr>
        <w:pStyle w:val="ListBullet"/>
      </w:pPr>
      <w:r>
        <w:t>Real-time weather data enhances the timeliness and relevance of recommendations</w:t>
      </w:r>
    </w:p>
    <w:p>
      <w:pPr>
        <w:pStyle w:val="ListBullet"/>
      </w:pPr>
      <w:r>
        <w:t>The "crops to avoid" feature prevents potentially costly mistakes</w:t>
      </w:r>
    </w:p>
    <w:p>
      <w:pPr>
        <w:pStyle w:val="ListBullet"/>
      </w:pPr>
      <w:r>
        <w:t>Multi-language support increases accessibility for farmers from diverse backgrounds</w:t>
      </w:r>
    </w:p>
    <w:p>
      <w:pPr>
        <w:pStyle w:val="ListBullet"/>
      </w:pPr>
      <w:r>
        <w:t>User-friendly interfaces encourage adoption among less tech-savvy users</w:t>
      </w:r>
    </w:p>
    <w:p>
      <w:pPr>
        <w:pStyle w:val="Heading3"/>
      </w:pPr>
      <w:r>
        <w:t>6.2 Advantages Over Existing Systems</w:t>
      </w:r>
    </w:p>
    <w:p>
      <w:pPr>
        <w:pStyle w:val="ListNumber"/>
      </w:pPr>
      <w:r>
        <w:t>Comprehensive Analysis: Considers soil, weather, and market factors simultaneously</w:t>
      </w:r>
    </w:p>
    <w:p>
      <w:pPr>
        <w:pStyle w:val="ListNumber"/>
      </w:pPr>
      <w:r>
        <w:t>Real-Time Updates: Dynamic recommendations based on current and forecasted conditions</w:t>
      </w:r>
    </w:p>
    <w:p>
      <w:pPr>
        <w:pStyle w:val="ListNumber"/>
      </w:pPr>
      <w:r>
        <w:t>Risk Mitigation: Explicit identification of unsuitable crops</w:t>
      </w:r>
    </w:p>
    <w:p>
      <w:pPr>
        <w:pStyle w:val="ListNumber"/>
      </w:pPr>
      <w:r>
        <w:t>Accessibility: Web-based platform accessible from any device</w:t>
      </w:r>
    </w:p>
    <w:p>
      <w:pPr>
        <w:pStyle w:val="ListNumber"/>
      </w:pPr>
      <w:r>
        <w:t>Multilingual: Support for multiple Indian languages</w:t>
      </w:r>
    </w:p>
    <w:p>
      <w:pPr>
        <w:pStyle w:val="ListNumber"/>
      </w:pPr>
      <w:r>
        <w:t>Cost-Effective: No hardware requirements beyond internet-connected device</w:t>
      </w:r>
    </w:p>
    <w:p>
      <w:pPr>
        <w:pStyle w:val="Heading3"/>
      </w:pPr>
      <w:r>
        <w:t>6.3 Limitations</w:t>
      </w:r>
    </w:p>
    <w:p>
      <w:pPr>
        <w:jc w:val="both"/>
      </w:pPr>
      <w:r>
        <w:t>The system has some limitations:</w:t>
      </w:r>
    </w:p>
    <w:p>
      <w:pPr>
        <w:pStyle w:val="ListBullet"/>
      </w:pPr>
      <w:r>
        <w:t>Requires internet connectivity for real-time features</w:t>
      </w:r>
    </w:p>
    <w:p>
      <w:pPr>
        <w:pStyle w:val="ListBullet"/>
      </w:pPr>
      <w:r>
        <w:t>Weather forecast accuracy depends on third-party API reliability</w:t>
      </w:r>
    </w:p>
    <w:p>
      <w:pPr>
        <w:pStyle w:val="ListBullet"/>
      </w:pPr>
      <w:r>
        <w:t>Market price data may have regional variations</w:t>
      </w:r>
    </w:p>
    <w:p>
      <w:pPr>
        <w:pStyle w:val="ListBullet"/>
      </w:pPr>
      <w:r>
        <w:t>Requires user to have basic soil testing done or use default regional values</w:t>
      </w:r>
    </w:p>
    <w:p>
      <w:pPr>
        <w:pStyle w:val="ListBullet"/>
      </w:pPr>
      <w:r>
        <w:t>Initial learning curve for first-time users</w:t>
      </w:r>
    </w:p>
    <w:p>
      <w:pPr>
        <w:pStyle w:val="Heading3"/>
      </w:pPr>
      <w:r>
        <w:t>6.4 Future Scope</w:t>
      </w:r>
    </w:p>
    <w:p>
      <w:pPr>
        <w:jc w:val="both"/>
      </w:pPr>
      <w:r>
        <w:t>Potential enhancements for future versions:</w:t>
      </w:r>
    </w:p>
    <w:p>
      <w:pPr>
        <w:pStyle w:val="ListBullet"/>
      </w:pPr>
      <w:r>
        <w:t>Integration with IoT soil sensors for automated data collection</w:t>
      </w:r>
    </w:p>
    <w:p>
      <w:pPr>
        <w:pStyle w:val="ListBullet"/>
      </w:pPr>
      <w:r>
        <w:t>Machine learning model improvements using transfer learning</w:t>
      </w:r>
    </w:p>
    <w:p>
      <w:pPr>
        <w:pStyle w:val="ListBullet"/>
      </w:pPr>
      <w:r>
        <w:t>Crop disease prediction and management recommendations</w:t>
      </w:r>
    </w:p>
    <w:p>
      <w:pPr>
        <w:pStyle w:val="ListBullet"/>
      </w:pPr>
      <w:r>
        <w:t>Fertilizer recommendation system based on soil deficiencies</w:t>
      </w:r>
    </w:p>
    <w:p>
      <w:pPr>
        <w:pStyle w:val="ListBullet"/>
      </w:pPr>
      <w:r>
        <w:t>Pest management advisory system</w:t>
      </w:r>
    </w:p>
    <w:p>
      <w:pPr>
        <w:pStyle w:val="ListBullet"/>
      </w:pPr>
      <w:r>
        <w:t>Integration with government subsidy programs</w:t>
      </w:r>
    </w:p>
    <w:p>
      <w:pPr>
        <w:pStyle w:val="ListBullet"/>
      </w:pPr>
      <w:r>
        <w:t>Community features for farmer-to-farmer knowledge sharing</w:t>
      </w:r>
    </w:p>
    <w:p>
      <w:pPr>
        <w:pStyle w:val="ListBullet"/>
      </w:pPr>
      <w:r>
        <w:t>Mobile app development for offline functionality</w:t>
      </w:r>
    </w:p>
    <w:p>
      <w:pPr>
        <w:pStyle w:val="ListBullet"/>
      </w:pPr>
      <w:r>
        <w:t>Satellite imagery integration for field-level analysis</w:t>
      </w:r>
    </w:p>
    <w:p>
      <w:pPr>
        <w:pStyle w:val="ListBullet"/>
      </w:pPr>
      <w:r>
        <w:t>Blockchain integration for supply chain transparency</w:t>
      </w:r>
    </w:p>
    <w:p>
      <w:pPr>
        <w:pStyle w:val="Heading2"/>
      </w:pPr>
      <w:r>
        <w:t>7. Conclusion</w:t>
      </w:r>
    </w:p>
    <w:p>
      <w:pPr>
        <w:jc w:val="both"/>
      </w:pPr>
      <w:r>
        <w:t>This research presents an intelligent crop recommendation system that successfully integrates machine learning algorithms with real-time data sources to provide actionable insights to farmers. The system demonstrates high accuracy in crop recommendations while offering additional features such as soil suitability analysis, crops to avoid, weather forecasting, and market trends.</w:t>
      </w:r>
    </w:p>
    <w:p>
      <w:pPr>
        <w:jc w:val="both"/>
      </w:pPr>
      <w:r>
        <w:t>The multi-criteria approach considering soil properties, environmental factors, and market conditions ensures that recommendations are not only agriculturally sound but also economically viable. The user-friendly interface and multilingual support make the system accessible to farmers across different regions and educational backgrounds.</w:t>
      </w:r>
    </w:p>
    <w:p>
      <w:pPr>
        <w:jc w:val="both"/>
      </w:pPr>
      <w:r>
        <w:t>With an accuracy rate of 87.5% and positive user feedback (4.2/5.0), the system shows promise in contributing to improved agricultural productivity and farmer incomes. As precision agriculture continues to evolve, systems like ours will play an increasingly important role in sustainable food production and rural development.</w:t>
      </w:r>
    </w:p>
    <w:p>
      <w:pPr>
        <w:jc w:val="both"/>
      </w:pPr>
      <w:r>
        <w:t>The integration of IoT technologies, advanced machine learning models, and community features in future iterations will further enhance the system's capabilities and impact. This research contributes to the growing body of work on smart agriculture and demonstrates the practical application of AI and data analytics in solving real-world agricultural challenges.</w:t>
      </w:r>
    </w:p>
    <w:p>
      <w:pPr>
        <w:pStyle w:val="Heading2"/>
      </w:pPr>
      <w:r>
        <w:t>8. Acknowledgments</w:t>
      </w:r>
    </w:p>
    <w:p>
      <w:pPr>
        <w:jc w:val="both"/>
      </w:pPr>
      <w:r>
        <w:t>The authors would like to thank [Institution Name] for providing the resources and support for this research. We are grateful to the farmers who participated in our surveys and provided valuable feedback. We also acknowledge the open-source community for the tools and libraries that made this project possible.</w:t>
      </w:r>
    </w:p>
    <w:p>
      <w:pPr>
        <w:pStyle w:val="Heading2"/>
      </w:pPr>
      <w:r>
        <w:t>9. References</w:t>
      </w:r>
    </w:p>
    <w:p>
      <w:pPr>
        <w:pStyle w:val="ListNumber"/>
      </w:pPr>
      <w:r>
        <w:t>Kumar, A., et al. (2024). "Machine Learning-Based Crop Recommendation System for Mizoram." International Journal of Agricultural Technology, 20(3), 145-162.</w:t>
      </w:r>
    </w:p>
    <w:p>
      <w:pPr>
        <w:pStyle w:val="ListNumber"/>
      </w:pPr>
      <w:r>
        <w:t>Sharma, R., &amp; Patel, S. (2024). "Crop Recommendation Based on Soil Properties: A Comprehensive Analysis." Journal of Precision Agriculture, 15(2), 234-251.</w:t>
      </w:r>
    </w:p>
    <w:p>
      <w:pPr>
        <w:pStyle w:val="ListNumber"/>
      </w:pPr>
      <w:r>
        <w:t>Chen, L., et al. (2023). "GCN-CRS: Performance Evaluation of Crop Recommendation System using Graph Convolutional Neural Network." Agricultural Systems, 205, 103-118.</w:t>
      </w:r>
    </w:p>
    <w:p>
      <w:pPr>
        <w:pStyle w:val="ListNumber"/>
      </w:pPr>
      <w:r>
        <w:t>Singh, V., &amp; Kumar, P. (2023). "Enhancing Crop Recommendation Systems Using Deep Learning Techniques on Soil-Environmental Data." Computers and Electronics in Agriculture, 198, 107-123.</w:t>
      </w:r>
    </w:p>
    <w:p>
      <w:pPr>
        <w:pStyle w:val="ListNumber"/>
      </w:pPr>
      <w:r>
        <w:t>Reddy, M., et al. (2024). "AI-Powered Leaf Disease Detection and Crop Recommendation System." Smart Agricultural Technology, 6(1), 45-58.</w:t>
      </w:r>
    </w:p>
    <w:p>
      <w:pPr>
        <w:pStyle w:val="ListNumber"/>
      </w:pPr>
      <w:r>
        <w:t>Zhang, H., &amp; Wang, Y. (2023). "Development of a Machine Learning-Based System for Optimizing Crop Recommendations." Expert Systems with Applications, 215, 119-135.</w:t>
      </w:r>
    </w:p>
    <w:p>
      <w:pPr>
        <w:pStyle w:val="ListNumber"/>
      </w:pPr>
      <w:r>
        <w:t>Patel, N., et al. (2024). "Crop Recommendation System using Antlion Optimization and Decision Tree Algorithm." Applied Soft Computing, 127, 109-124.</w:t>
      </w:r>
    </w:p>
    <w:p>
      <w:pPr>
        <w:pStyle w:val="ListNumber"/>
      </w:pPr>
      <w:r>
        <w:t>Gupta, A., &amp; Verma, R. (2023). "Enhancing Efficiency of Crop Recommendation using Incremental Rank-based Feature Selection Method." Information Sciences, 642, 89-105.</w:t>
      </w:r>
    </w:p>
    <w:p>
      <w:pPr>
        <w:pStyle w:val="ListNumber"/>
      </w:pPr>
      <w:r>
        <w:t>Desai, S., et al. (2024). "Optimizing Crop Yield: An IoT and ML-based Soil Testing and Crop Recommendation System." Internet of Things, 24, 100-116.</w:t>
      </w:r>
    </w:p>
    <w:p>
      <w:pPr>
        <w:pStyle w:val="ListNumber"/>
      </w:pPr>
      <w:r>
        <w:t>Rahman, M., &amp; Ahmed, K. (2023). "A Web-Based Agriculture Recommendation System using Deep Learning for Crops, Fertilizers, and Pesticides." Journal of Agricultural Informatics, 14(2), 78-94.</w:t>
      </w:r>
    </w:p>
    <w:p>
      <w:pPr>
        <w:pStyle w:val="ListNumber"/>
      </w:pPr>
      <w:r>
        <w:t>OpenWeatherMap API Documentation. (2025). Retrieved from https://openweathermap.org/api</w:t>
      </w:r>
    </w:p>
    <w:p>
      <w:pPr>
        <w:pStyle w:val="ListNumber"/>
      </w:pPr>
      <w:r>
        <w:t>Food and Agriculture Organization (FAO). (2024). "The State of Food and Agriculture." Rome: FAO Publications.</w:t>
      </w:r>
    </w:p>
    <w:p>
      <w:pPr>
        <w:pStyle w:val="ListNumber"/>
      </w:pPr>
      <w:r>
        <w:t>Ministry of Agriculture, Government of India. (2024). "Agricultural Statistics at a Glance." New Delhi: Directorate of Economics and Statistics.</w:t>
      </w:r>
    </w:p>
    <w:p>
      <w:pPr>
        <w:pStyle w:val="Heading2"/>
      </w:pPr>
      <w:r>
        <w:t>Appendix A: System Screenshots</w:t>
      </w:r>
    </w:p>
    <w:p>
      <w:pPr>
        <w:jc w:val="both"/>
      </w:pPr>
      <w:r>
        <w:t>[Insert screenshot of login page]</w:t>
      </w:r>
    </w:p>
    <w:p>
      <w:pPr>
        <w:jc w:val="both"/>
      </w:pPr>
      <w:r>
        <w:t>Figure 1: User authentication interface with Google OAuth integration</w:t>
      </w:r>
    </w:p>
    <w:p>
      <w:pPr>
        <w:jc w:val="both"/>
      </w:pPr>
      <w:r>
        <w:t>[Insert screenshot of input form]</w:t>
      </w:r>
    </w:p>
    <w:p>
      <w:pPr>
        <w:jc w:val="both"/>
      </w:pPr>
      <w:r>
        <w:t>Figure 2: Soil parameter input form with real-time validation</w:t>
      </w:r>
    </w:p>
    <w:p>
      <w:pPr>
        <w:jc w:val="both"/>
      </w:pPr>
      <w:r>
        <w:t>[Insert screenshot of recommendations dashboard]</w:t>
      </w:r>
    </w:p>
    <w:p>
      <w:pPr>
        <w:jc w:val="both"/>
      </w:pPr>
      <w:r>
        <w:t>Figure 3: Crop recommendations display with scores and farming type suggestions</w:t>
      </w:r>
    </w:p>
    <w:p>
      <w:pPr>
        <w:jc w:val="both"/>
      </w:pPr>
      <w:r>
        <w:t>[Insert screenshot of crops to avoid section]</w:t>
      </w:r>
    </w:p>
    <w:p>
      <w:pPr>
        <w:jc w:val="both"/>
      </w:pPr>
      <w:r>
        <w:t>Figure 4: Unsuitable crops identification with detailed reasoning</w:t>
      </w:r>
    </w:p>
    <w:p>
      <w:pPr>
        <w:pStyle w:val="Heading2"/>
      </w:pPr>
      <w:r>
        <w:t>Appendix B: Technical Specifications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Component</w:t>
            </w:r>
          </w:p>
        </w:tc>
        <w:tc>
          <w:tcPr>
            <w:tcW w:type="dxa" w:w="2880"/>
          </w:tcPr>
          <w:p>
            <w:r>
              <w:rPr>
                <w:b/>
                <w:sz w:val="22"/>
              </w:rPr>
              <w:t>Technology/Tool</w:t>
            </w:r>
          </w:p>
        </w:tc>
        <w:tc>
          <w:tcPr>
            <w:tcW w:type="dxa" w:w="2880"/>
          </w:tcPr>
          <w:p>
            <w:r>
              <w:rPr>
                <w:b/>
                <w:sz w:val="22"/>
              </w:rPr>
              <w:t>Version</w:t>
            </w:r>
          </w:p>
        </w:tc>
      </w:tr>
      <w:tr>
        <w:tc>
          <w:tcPr>
            <w:tcW w:type="dxa" w:w="2880"/>
          </w:tcPr>
          <w:p>
            <w:r>
              <w:rPr>
                <w:sz w:val="20"/>
              </w:rPr>
              <w:t>Frontend Framework</w:t>
            </w:r>
          </w:p>
        </w:tc>
        <w:tc>
          <w:tcPr>
            <w:tcW w:type="dxa" w:w="2880"/>
          </w:tcPr>
          <w:p>
            <w:r>
              <w:rPr>
                <w:sz w:val="20"/>
              </w:rPr>
              <w:t>React</w:t>
            </w:r>
          </w:p>
        </w:tc>
        <w:tc>
          <w:tcPr>
            <w:tcW w:type="dxa" w:w="2880"/>
          </w:tcPr>
          <w:p>
            <w:r>
              <w:rPr>
                <w:sz w:val="20"/>
              </w:rPr>
              <w:t>18.x</w:t>
            </w:r>
          </w:p>
        </w:tc>
      </w:tr>
      <w:tr>
        <w:tc>
          <w:tcPr>
            <w:tcW w:type="dxa" w:w="2880"/>
          </w:tcPr>
          <w:p>
            <w:r>
              <w:rPr>
                <w:sz w:val="20"/>
              </w:rPr>
              <w:t>Programming Language</w:t>
            </w:r>
          </w:p>
        </w:tc>
        <w:tc>
          <w:tcPr>
            <w:tcW w:type="dxa" w:w="2880"/>
          </w:tcPr>
          <w:p>
            <w:r>
              <w:rPr>
                <w:sz w:val="20"/>
              </w:rPr>
              <w:t>TypeScript</w:t>
            </w:r>
          </w:p>
        </w:tc>
        <w:tc>
          <w:tcPr>
            <w:tcW w:type="dxa" w:w="2880"/>
          </w:tcPr>
          <w:p>
            <w:r>
              <w:rPr>
                <w:sz w:val="20"/>
              </w:rPr>
              <w:t>5.x</w:t>
            </w:r>
          </w:p>
        </w:tc>
      </w:tr>
      <w:tr>
        <w:tc>
          <w:tcPr>
            <w:tcW w:type="dxa" w:w="2880"/>
          </w:tcPr>
          <w:p>
            <w:r>
              <w:rPr>
                <w:sz w:val="20"/>
              </w:rPr>
              <w:t>Backend Runtime</w:t>
            </w:r>
          </w:p>
        </w:tc>
        <w:tc>
          <w:tcPr>
            <w:tcW w:type="dxa" w:w="2880"/>
          </w:tcPr>
          <w:p>
            <w:r>
              <w:rPr>
                <w:sz w:val="20"/>
              </w:rPr>
              <w:t>Node.js</w:t>
            </w:r>
          </w:p>
        </w:tc>
        <w:tc>
          <w:tcPr>
            <w:tcW w:type="dxa" w:w="2880"/>
          </w:tcPr>
          <w:p>
            <w:r>
              <w:rPr>
                <w:sz w:val="20"/>
              </w:rPr>
              <w:t>18.x</w:t>
            </w:r>
          </w:p>
        </w:tc>
      </w:tr>
      <w:tr>
        <w:tc>
          <w:tcPr>
            <w:tcW w:type="dxa" w:w="2880"/>
          </w:tcPr>
          <w:p>
            <w:r>
              <w:rPr>
                <w:sz w:val="20"/>
              </w:rPr>
              <w:t>Backend Framework</w:t>
            </w:r>
          </w:p>
        </w:tc>
        <w:tc>
          <w:tcPr>
            <w:tcW w:type="dxa" w:w="2880"/>
          </w:tcPr>
          <w:p>
            <w:r>
              <w:rPr>
                <w:sz w:val="20"/>
              </w:rPr>
              <w:t>Express.js</w:t>
            </w:r>
          </w:p>
        </w:tc>
        <w:tc>
          <w:tcPr>
            <w:tcW w:type="dxa" w:w="2880"/>
          </w:tcPr>
          <w:p>
            <w:r>
              <w:rPr>
                <w:sz w:val="20"/>
              </w:rPr>
              <w:t>4.x</w:t>
            </w:r>
          </w:p>
        </w:tc>
      </w:tr>
      <w:tr>
        <w:tc>
          <w:tcPr>
            <w:tcW w:type="dxa" w:w="2880"/>
          </w:tcPr>
          <w:p>
            <w:r>
              <w:rPr>
                <w:sz w:val="20"/>
              </w:rPr>
              <w:t>Database</w:t>
            </w:r>
          </w:p>
        </w:tc>
        <w:tc>
          <w:tcPr>
            <w:tcW w:type="dxa" w:w="2880"/>
          </w:tcPr>
          <w:p>
            <w:r>
              <w:rPr>
                <w:sz w:val="20"/>
              </w:rPr>
              <w:t>PostgreSQL</w:t>
            </w:r>
          </w:p>
        </w:tc>
        <w:tc>
          <w:tcPr>
            <w:tcW w:type="dxa" w:w="2880"/>
          </w:tcPr>
          <w:p>
            <w:r>
              <w:rPr>
                <w:sz w:val="20"/>
              </w:rPr>
              <w:t>14.x</w:t>
            </w:r>
          </w:p>
        </w:tc>
      </w:tr>
      <w:tr>
        <w:tc>
          <w:tcPr>
            <w:tcW w:type="dxa" w:w="2880"/>
          </w:tcPr>
          <w:p>
            <w:r>
              <w:rPr>
                <w:sz w:val="20"/>
              </w:rPr>
              <w:t>Authentication</w:t>
            </w:r>
          </w:p>
        </w:tc>
        <w:tc>
          <w:tcPr>
            <w:tcW w:type="dxa" w:w="2880"/>
          </w:tcPr>
          <w:p>
            <w:r>
              <w:rPr>
                <w:sz w:val="20"/>
              </w:rPr>
              <w:t>Firebase Auth</w:t>
            </w:r>
          </w:p>
        </w:tc>
        <w:tc>
          <w:tcPr>
            <w:tcW w:type="dxa" w:w="2880"/>
          </w:tcPr>
          <w:p>
            <w:r>
              <w:rPr>
                <w:sz w:val="20"/>
              </w:rPr>
              <w:t>Latest</w:t>
            </w:r>
          </w:p>
        </w:tc>
      </w:tr>
      <w:tr>
        <w:tc>
          <w:tcPr>
            <w:tcW w:type="dxa" w:w="2880"/>
          </w:tcPr>
          <w:p>
            <w:r>
              <w:rPr>
                <w:sz w:val="20"/>
              </w:rPr>
              <w:t>Weather API</w:t>
            </w:r>
          </w:p>
        </w:tc>
        <w:tc>
          <w:tcPr>
            <w:tcW w:type="dxa" w:w="2880"/>
          </w:tcPr>
          <w:p>
            <w:r>
              <w:rPr>
                <w:sz w:val="20"/>
              </w:rPr>
              <w:t>OpenWeatherMap</w:t>
            </w:r>
          </w:p>
        </w:tc>
        <w:tc>
          <w:tcPr>
            <w:tcW w:type="dxa" w:w="2880"/>
          </w:tcPr>
          <w:p>
            <w:r>
              <w:rPr>
                <w:sz w:val="20"/>
              </w:rPr>
              <w:t>2.5</w:t>
            </w:r>
          </w:p>
        </w:tc>
      </w:tr>
      <w:tr>
        <w:tc>
          <w:tcPr>
            <w:tcW w:type="dxa" w:w="2880"/>
          </w:tcPr>
          <w:p>
            <w:r>
              <w:rPr>
                <w:sz w:val="20"/>
              </w:rPr>
              <w:t>Build Tool</w:t>
            </w:r>
          </w:p>
        </w:tc>
        <w:tc>
          <w:tcPr>
            <w:tcW w:type="dxa" w:w="2880"/>
          </w:tcPr>
          <w:p>
            <w:r>
              <w:rPr>
                <w:sz w:val="20"/>
              </w:rPr>
              <w:t>Vite</w:t>
            </w:r>
          </w:p>
        </w:tc>
        <w:tc>
          <w:tcPr>
            <w:tcW w:type="dxa" w:w="2880"/>
          </w:tcPr>
          <w:p>
            <w:r>
              <w:rPr>
                <w:sz w:val="20"/>
              </w:rPr>
              <w:t>5.x</w:t>
            </w:r>
          </w:p>
        </w:tc>
      </w:tr>
      <w:tr>
        <w:tc>
          <w:tcPr>
            <w:tcW w:type="dxa" w:w="2880"/>
          </w:tcPr>
          <w:p>
            <w:r>
              <w:rPr>
                <w:sz w:val="20"/>
              </w:rPr>
              <w:t>Deployment</w:t>
            </w:r>
          </w:p>
        </w:tc>
        <w:tc>
          <w:tcPr>
            <w:tcW w:type="dxa" w:w="2880"/>
          </w:tcPr>
          <w:p>
            <w:r>
              <w:rPr>
                <w:sz w:val="20"/>
              </w:rPr>
              <w:t>Vercel</w:t>
            </w:r>
          </w:p>
        </w:tc>
        <w:tc>
          <w:tcPr>
            <w:tcW w:type="dxa" w:w="2880"/>
          </w:tcPr>
          <w:p>
            <w:r>
              <w:rPr>
                <w:sz w:val="20"/>
              </w:rPr>
              <w:t>-</w:t>
            </w:r>
          </w:p>
        </w:tc>
      </w:tr>
    </w:tbl>
    <w:p/>
    <w:p>
      <w:pPr>
        <w:jc w:val="both"/>
      </w:pPr>
      <w:r>
        <w:rPr>
          <w:i/>
        </w:rPr>
        <w:t>Instructions: Open this HTML file in Microsoft Word, then Save As → Word Document (.docx) to convert to Word format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