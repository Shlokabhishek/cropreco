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Summary of Research Papers - Crop Recommendation Systems</w:t>
      </w:r>
    </w:p>
    <w:p>
      <w:pPr>
        <w:jc w:val="center"/>
      </w:pPr>
      <w:r>
        <w:rPr>
          <w:i/>
          <w:sz w:val="22"/>
        </w:rPr>
        <w:t>Project: Intelligent Crop Recommendation System Total Papers Reviewed: 10 Publication Period: 2023-2024 Focus Area: Machine Learning, AI, and IoT in Agriculture Document Date: February 2026</w:t>
      </w:r>
    </w:p>
    <w:p/>
    <w:p>
      <w:pPr>
        <w:pStyle w:val="Heading1"/>
      </w:pPr>
      <w:r>
        <w:t>Summary of Research Papers on Crop Recommendation Systems</w:t>
      </w:r>
    </w:p>
    <w:p>
      <w:pPr>
        <w:jc w:val="both"/>
      </w:pPr>
      <w:r>
        <w:rPr>
          <w:b/>
        </w:rPr>
        <w:t>Project: Intelligent Crop Recommendation System</w:t>
      </w:r>
    </w:p>
    <w:p>
      <w:pPr>
        <w:jc w:val="both"/>
      </w:pPr>
      <w:r>
        <w:rPr>
          <w:b/>
        </w:rPr>
        <w:t>Total Papers Reviewed: 10</w:t>
      </w:r>
    </w:p>
    <w:p>
      <w:pPr>
        <w:jc w:val="both"/>
      </w:pPr>
      <w:r>
        <w:rPr>
          <w:b/>
        </w:rPr>
        <w:t>Publication Period: 2023-2024</w:t>
      </w:r>
    </w:p>
    <w:p>
      <w:pPr>
        <w:jc w:val="both"/>
      </w:pPr>
      <w:r>
        <w:rPr>
          <w:b/>
        </w:rPr>
        <w:t>Focus Area: Machine Learning, AI, and IoT in Agriculture</w:t>
      </w:r>
    </w:p>
    <w:p>
      <w:pPr>
        <w:jc w:val="both"/>
      </w:pPr>
      <w:r>
        <w:rPr>
          <w:b/>
        </w:rPr>
        <w:t>Document Date: February 2026</w:t>
      </w:r>
    </w:p>
    <w:p>
      <w:pPr>
        <w:pStyle w:val="Heading2"/>
      </w:pPr>
      <w:r>
        <w:t>Overview and Key Statistics</w:t>
      </w:r>
    </w:p>
    <w:tbl>
      <w:tblPr>
        <w:tblStyle w:val="LightGrid-Accent1"/>
        <w:tblW w:type="auto" w:w="0"/>
        <w:tblLook w:firstColumn="1" w:firstRow="1" w:lastColumn="0" w:lastRow="0" w:noHBand="0" w:noVBand="1" w:val="04A0"/>
      </w:tblPr>
      <w:tblGrid>
        <w:gridCol w:w="4320"/>
        <w:gridCol w:w="4320"/>
      </w:tblGrid>
      <w:tr>
        <w:tc>
          <w:tcPr>
            <w:tcW w:type="dxa" w:w="4320"/>
          </w:tcPr>
          <w:p>
            <w:r>
              <w:rPr>
                <w:b/>
                <w:sz w:val="22"/>
              </w:rPr>
              <w:t>Metric</w:t>
            </w:r>
          </w:p>
        </w:tc>
        <w:tc>
          <w:tcPr>
            <w:tcW w:type="dxa" w:w="4320"/>
          </w:tcPr>
          <w:p>
            <w:r>
              <w:rPr>
                <w:b/>
                <w:sz w:val="22"/>
              </w:rPr>
              <w:t>Finding</w:t>
            </w:r>
          </w:p>
        </w:tc>
      </w:tr>
      <w:tr>
        <w:tc>
          <w:tcPr>
            <w:tcW w:type="dxa" w:w="4320"/>
          </w:tcPr>
          <w:p>
            <w:r>
              <w:rPr>
                <w:sz w:val="20"/>
              </w:rPr>
              <w:t>Average Accuracy Range</w:t>
            </w:r>
          </w:p>
        </w:tc>
        <w:tc>
          <w:tcPr>
            <w:tcW w:type="dxa" w:w="4320"/>
          </w:tcPr>
          <w:p>
            <w:r>
              <w:rPr>
                <w:sz w:val="20"/>
              </w:rPr>
              <w:t>85% - 95%</w:t>
            </w:r>
          </w:p>
        </w:tc>
      </w:tr>
      <w:tr>
        <w:tc>
          <w:tcPr>
            <w:tcW w:type="dxa" w:w="4320"/>
          </w:tcPr>
          <w:p>
            <w:r>
              <w:rPr>
                <w:sz w:val="20"/>
              </w:rPr>
              <w:t>Most Common Algorithm</w:t>
            </w:r>
          </w:p>
        </w:tc>
        <w:tc>
          <w:tcPr>
            <w:tcW w:type="dxa" w:w="4320"/>
          </w:tcPr>
          <w:p>
            <w:r>
              <w:rPr>
                <w:sz w:val="20"/>
              </w:rPr>
              <w:t>Random Forest (appeared in 6 papers)</w:t>
            </w:r>
          </w:p>
        </w:tc>
      </w:tr>
      <w:tr>
        <w:tc>
          <w:tcPr>
            <w:tcW w:type="dxa" w:w="4320"/>
          </w:tcPr>
          <w:p>
            <w:r>
              <w:rPr>
                <w:sz w:val="20"/>
              </w:rPr>
              <w:t>Highest Accuracy Achieved</w:t>
            </w:r>
          </w:p>
        </w:tc>
        <w:tc>
          <w:tcPr>
            <w:tcW w:type="dxa" w:w="4320"/>
          </w:tcPr>
          <w:p>
            <w:r>
              <w:rPr>
                <w:sz w:val="20"/>
              </w:rPr>
              <w:t>94.1% (Ensemble XGBoost)</w:t>
            </w:r>
          </w:p>
        </w:tc>
      </w:tr>
      <w:tr>
        <w:tc>
          <w:tcPr>
            <w:tcW w:type="dxa" w:w="4320"/>
          </w:tcPr>
          <w:p>
            <w:r>
              <w:rPr>
                <w:sz w:val="20"/>
              </w:rPr>
              <w:t>Most Important Features</w:t>
            </w:r>
          </w:p>
        </w:tc>
        <w:tc>
          <w:tcPr>
            <w:tcW w:type="dxa" w:w="4320"/>
          </w:tcPr>
          <w:p>
            <w:r>
              <w:rPr>
                <w:sz w:val="20"/>
              </w:rPr>
              <w:t>NPK levels, pH, Temperature, Rainfall</w:t>
            </w:r>
          </w:p>
        </w:tc>
      </w:tr>
      <w:tr>
        <w:tc>
          <w:tcPr>
            <w:tcW w:type="dxa" w:w="4320"/>
          </w:tcPr>
          <w:p>
            <w:r>
              <w:rPr>
                <w:sz w:val="20"/>
              </w:rPr>
              <w:t>Primary Data Sources</w:t>
            </w:r>
          </w:p>
        </w:tc>
        <w:tc>
          <w:tcPr>
            <w:tcW w:type="dxa" w:w="4320"/>
          </w:tcPr>
          <w:p>
            <w:r>
              <w:rPr>
                <w:sz w:val="20"/>
              </w:rPr>
              <w:t>Soil properties, Weather data, Historical records</w:t>
            </w:r>
          </w:p>
        </w:tc>
      </w:tr>
      <w:tr>
        <w:tc>
          <w:tcPr>
            <w:tcW w:type="dxa" w:w="4320"/>
          </w:tcPr>
          <w:p>
            <w:r>
              <w:rPr>
                <w:sz w:val="20"/>
              </w:rPr>
              <w:t>Common Deployment</w:t>
            </w:r>
          </w:p>
        </w:tc>
        <w:tc>
          <w:tcPr>
            <w:tcW w:type="dxa" w:w="4320"/>
          </w:tcPr>
          <w:p>
            <w:r>
              <w:rPr>
                <w:sz w:val="20"/>
              </w:rPr>
              <w:t>Web-based platforms (70% of papers)</w:t>
            </w:r>
          </w:p>
        </w:tc>
      </w:tr>
      <w:tr>
        <w:tc>
          <w:tcPr>
            <w:tcW w:type="dxa" w:w="4320"/>
          </w:tcPr>
          <w:p>
            <w:r>
              <w:rPr>
                <w:sz w:val="20"/>
              </w:rPr>
              <w:t>Average Dataset Size</w:t>
            </w:r>
          </w:p>
        </w:tc>
        <w:tc>
          <w:tcPr>
            <w:tcW w:type="dxa" w:w="4320"/>
          </w:tcPr>
          <w:p>
            <w:r>
              <w:rPr>
                <w:sz w:val="20"/>
              </w:rPr>
              <w:t>5,000 - 18,000 samples</w:t>
            </w:r>
          </w:p>
        </w:tc>
      </w:tr>
      <w:tr>
        <w:tc>
          <w:tcPr>
            <w:tcW w:type="dxa" w:w="4320"/>
          </w:tcPr>
          <w:p>
            <w:r>
              <w:rPr>
                <w:sz w:val="20"/>
              </w:rPr>
              <w:t>Deep Learning Adoption</w:t>
            </w:r>
          </w:p>
        </w:tc>
        <w:tc>
          <w:tcPr>
            <w:tcW w:type="dxa" w:w="4320"/>
          </w:tcPr>
          <w:p>
            <w:r>
              <w:rPr>
                <w:sz w:val="20"/>
              </w:rPr>
              <w:t>60% of recent papers</w:t>
            </w:r>
          </w:p>
        </w:tc>
      </w:tr>
    </w:tbl>
    <w:p/>
    <w:p>
      <w:r>
        <w:br w:type="page"/>
      </w:r>
    </w:p>
    <w:p>
      <w:pPr>
        <w:pStyle w:val="Heading2"/>
      </w:pPr>
      <w:r>
        <w:t>Paper 1: Machine Learning-Based Crop Recommendation System for Mizoram</w:t>
      </w:r>
    </w:p>
    <w:p>
      <w:r>
        <w:rPr>
          <w:i/>
          <w:sz w:val="20"/>
        </w:rPr>
        <w:t>Authors: Kumar et al. (2024) | Regional Focus Study</w:t>
      </w:r>
    </w:p>
    <w:p>
      <w:pPr>
        <w:pStyle w:val="Heading3"/>
      </w:pPr>
      <w:r>
        <w:t>🎯 Objective</w:t>
      </w:r>
    </w:p>
    <w:p>
      <w:pPr>
        <w:jc w:val="both"/>
      </w:pPr>
      <w:r>
        <w:t>Develop a region-specific crop recommendation system tailored for Mizoram's unique geographical conditions, local soil types, climatic patterns, and traditional farming practices.</w:t>
      </w:r>
    </w:p>
    <w:p>
      <w:pPr>
        <w:pStyle w:val="Heading3"/>
      </w:pPr>
      <w:r>
        <w:t>🔬 Methodology</w:t>
      </w:r>
    </w:p>
    <w:p>
      <w:pPr>
        <w:pStyle w:val="ListBullet"/>
      </w:pPr>
      <w:r>
        <w:t>Data Collection: Collected 5,000+ samples from Mizoram Agricultural Department</w:t>
      </w:r>
    </w:p>
    <w:p>
      <w:pPr>
        <w:pStyle w:val="ListBullet"/>
      </w:pPr>
      <w:r>
        <w:t>Features Used: Soil pH, NPK values, temperature, rainfall, humidity, elevation</w:t>
      </w:r>
    </w:p>
    <w:p>
      <w:pPr>
        <w:pStyle w:val="ListBullet"/>
      </w:pPr>
      <w:r>
        <w:t>Algorithms Tested: Random Forest, Decision Trees, Support Vector Machines</w:t>
      </w:r>
    </w:p>
    <w:p>
      <w:pPr>
        <w:pStyle w:val="ListBullet"/>
      </w:pPr>
      <w:r>
        <w:t>Training Approach: 80-20 train-test split with 5-fold cross-validation</w:t>
      </w:r>
    </w:p>
    <w:p>
      <w:pPr>
        <w:pStyle w:val="ListBullet"/>
      </w:pPr>
      <w:r>
        <w:t>Evaluation Metrics: Accuracy, precision, recall, F1-score</w:t>
      </w:r>
    </w:p>
    <w:p>
      <w:pPr>
        <w:pStyle w:val="Heading3"/>
      </w:pPr>
      <w:r>
        <w:t>📊 Results &amp; Key Findings</w:t>
      </w:r>
    </w:p>
    <w:p>
      <w:pPr>
        <w:pStyle w:val="ListBullet"/>
      </w:pPr>
      <w:r>
        <w:t>Random Forest outperformed other algorithms with 89.3% accuracy</w:t>
      </w:r>
    </w:p>
    <w:p>
      <w:pPr>
        <w:pStyle w:val="ListBullet"/>
      </w:pPr>
      <w:r>
        <w:t>Feature importance analysis revealed: Rainfall (25%), Soil pH (22%), Nitrogen (18%)</w:t>
      </w:r>
    </w:p>
    <w:p>
      <w:pPr>
        <w:pStyle w:val="ListBullet"/>
      </w:pPr>
      <w:r>
        <w:t>Successfully recommended traditional crops: rice, maize, ginger</w:t>
      </w:r>
    </w:p>
    <w:p>
      <w:pPr>
        <w:pStyle w:val="ListBullet"/>
      </w:pPr>
      <w:r>
        <w:t>Regional customization improved accuracy by 12% compared to generic models</w:t>
      </w:r>
    </w:p>
    <w:p>
      <w:pPr>
        <w:pStyle w:val="ListBullet"/>
      </w:pPr>
      <w:r>
        <w:t>Decision Trees: 84.7%, SVM: 82.5% accuracy</w:t>
      </w:r>
    </w:p>
    <w:p>
      <w:pPr>
        <w:pStyle w:val="Heading3"/>
      </w:pPr>
      <w:r>
        <w:t>✅ Strengths</w:t>
      </w:r>
    </w:p>
    <w:p>
      <w:pPr>
        <w:pStyle w:val="ListBullet"/>
      </w:pPr>
      <w:r>
        <w:t>Excellent regional customization for specific geography</w:t>
      </w:r>
    </w:p>
    <w:p>
      <w:pPr>
        <w:pStyle w:val="ListBullet"/>
      </w:pPr>
      <w:r>
        <w:t>Validated with local agricultural department data</w:t>
      </w:r>
    </w:p>
    <w:p>
      <w:pPr>
        <w:pStyle w:val="ListBullet"/>
      </w:pPr>
      <w:r>
        <w:t>Considered elevation and topography (important for hilly regions)</w:t>
      </w:r>
    </w:p>
    <w:p>
      <w:pPr>
        <w:pStyle w:val="ListBullet"/>
      </w:pPr>
      <w:r>
        <w:t>Practical application demonstrated with local farmers</w:t>
      </w:r>
    </w:p>
    <w:p>
      <w:pPr>
        <w:pStyle w:val="Heading3"/>
      </w:pPr>
      <w:r>
        <w:t>⚠️ Limitations</w:t>
      </w:r>
    </w:p>
    <w:p>
      <w:pPr>
        <w:pStyle w:val="ListBullet"/>
      </w:pPr>
      <w:r>
        <w:t>Limited geographical applicability (specific to Mizoram)</w:t>
      </w:r>
    </w:p>
    <w:p>
      <w:pPr>
        <w:pStyle w:val="ListBullet"/>
      </w:pPr>
      <w:r>
        <w:t>No real-time weather data integration</w:t>
      </w:r>
    </w:p>
    <w:p>
      <w:pPr>
        <w:pStyle w:val="ListBullet"/>
      </w:pPr>
      <w:r>
        <w:t>Requires manual soil testing (no IoT sensors)</w:t>
      </w:r>
    </w:p>
    <w:p>
      <w:pPr>
        <w:pStyle w:val="ListBullet"/>
      </w:pPr>
      <w:r>
        <w:t>Does not consider market prices or economic factors</w:t>
      </w:r>
    </w:p>
    <w:p>
      <w:pPr>
        <w:pStyle w:val="ListBullet"/>
      </w:pPr>
      <w:r>
        <w:t>Static recommendations (no seasonal updates)</w:t>
      </w:r>
    </w:p>
    <w:p>
      <w:pPr>
        <w:pStyle w:val="Heading3"/>
      </w:pPr>
      <w:r>
        <w:t>💡 Conclusion &amp; Relevance</w:t>
      </w:r>
    </w:p>
    <w:p>
      <w:pPr>
        <w:jc w:val="both"/>
      </w:pPr>
      <w:r>
        <w:t>This paper demonstrates that regional customization significantly improves recommendation accuracy. Random Forest proves to be an effective algorithm for agricultural applications. The study validates the importance of considering local conditions and traditional farming knowledge in recommendation systems.</w:t>
      </w:r>
    </w:p>
    <w:p>
      <w:r>
        <w:br w:type="page"/>
      </w:r>
    </w:p>
    <w:p>
      <w:pPr>
        <w:pStyle w:val="Heading2"/>
      </w:pPr>
      <w:r>
        <w:t>Paper 2: Crop Recommendation Based on Soil Properties - A Comprehensive Analysis</w:t>
      </w:r>
    </w:p>
    <w:p>
      <w:r>
        <w:rPr>
          <w:i/>
          <w:sz w:val="20"/>
        </w:rPr>
        <w:t>Authors: Sharma &amp; Patel (2024) | Soil-Centric Research</w:t>
      </w:r>
    </w:p>
    <w:p>
      <w:pPr>
        <w:pStyle w:val="Heading3"/>
      </w:pPr>
      <w:r>
        <w:t>🎯 Objective</w:t>
      </w:r>
    </w:p>
    <w:p>
      <w:pPr>
        <w:jc w:val="both"/>
      </w:pPr>
      <w:r>
        <w:t>Conduct comprehensive analysis of soil properties' impact on crop selection and develop a soil-focused recommendation framework covering diverse Indian soil types.</w:t>
      </w:r>
    </w:p>
    <w:p>
      <w:pPr>
        <w:pStyle w:val="Heading3"/>
      </w:pPr>
      <w:r>
        <w:t>🔬 Methodology</w:t>
      </w:r>
    </w:p>
    <w:p>
      <w:pPr>
        <w:pStyle w:val="ListBullet"/>
      </w:pPr>
      <w:r>
        <w:t>Extensive Dataset: 12,000 soil samples from 15 states across India</w:t>
      </w:r>
    </w:p>
    <w:p>
      <w:pPr>
        <w:pStyle w:val="ListBullet"/>
      </w:pPr>
      <w:r>
        <w:t>Soil Parameters: NPK levels, pH, organic carbon, electrical conductivity, texture, water holding capacity</w:t>
      </w:r>
    </w:p>
    <w:p>
      <w:pPr>
        <w:pStyle w:val="ListBullet"/>
      </w:pPr>
      <w:r>
        <w:t>Statistical Analysis: Correlation analysis, Principal Component Analysis (PCA)</w:t>
      </w:r>
    </w:p>
    <w:p>
      <w:pPr>
        <w:pStyle w:val="ListBullet"/>
      </w:pPr>
      <w:r>
        <w:t>Algorithms: Multiple Linear Regression, Decision Trees, Neural Networks</w:t>
      </w:r>
    </w:p>
    <w:p>
      <w:pPr>
        <w:pStyle w:val="ListBullet"/>
      </w:pPr>
      <w:r>
        <w:t>Dimensionality Reduction: PCA to identify most critical features</w:t>
      </w:r>
    </w:p>
    <w:p>
      <w:pPr>
        <w:pStyle w:val="Heading3"/>
      </w:pPr>
      <w:r>
        <w:t>📊 Results &amp; Key Findings</w:t>
      </w:r>
    </w:p>
    <w:p>
      <w:pPr>
        <w:pStyle w:val="ListBullet"/>
      </w:pPr>
      <w:r>
        <w:t>Neural Networks achieved best performance: 91.2% accuracy</w:t>
      </w:r>
    </w:p>
    <w:p>
      <w:pPr>
        <w:pStyle w:val="ListBullet"/>
      </w:pPr>
      <w:r>
        <w:t>Soil properties account for 68% of crop yield variability</w:t>
      </w:r>
    </w:p>
    <w:p>
      <w:pPr>
        <w:pStyle w:val="ListBullet"/>
      </w:pPr>
      <w:r>
        <w:t>NPK levels combined contribute 52% to recommendation accuracy</w:t>
      </w:r>
    </w:p>
    <w:p>
      <w:pPr>
        <w:pStyle w:val="ListBullet"/>
      </w:pPr>
      <w:r>
        <w:t>pH compatibility crucial for 85% of crops studied</w:t>
      </w:r>
    </w:p>
    <w:p>
      <w:pPr>
        <w:pStyle w:val="ListBullet"/>
      </w:pPr>
      <w:r>
        <w:t>Organic carbon affects long-term sustainability significantly</w:t>
      </w:r>
    </w:p>
    <w:p>
      <w:pPr>
        <w:pStyle w:val="ListBullet"/>
      </w:pPr>
      <w:r>
        <w:t>Water holding capacity important for drought-prone regions</w:t>
      </w:r>
    </w:p>
    <w:p>
      <w:pPr>
        <w:pStyle w:val="Heading3"/>
      </w:pPr>
      <w:r>
        <w:t>✅ Strengths</w:t>
      </w:r>
    </w:p>
    <w:p>
      <w:pPr>
        <w:pStyle w:val="ListBullet"/>
      </w:pPr>
      <w:r>
        <w:t>Comprehensive soil analysis with 6+ parameters</w:t>
      </w:r>
    </w:p>
    <w:p>
      <w:pPr>
        <w:pStyle w:val="ListBullet"/>
      </w:pPr>
      <w:r>
        <w:t>Large dataset covering diverse Indian conditions</w:t>
      </w:r>
    </w:p>
    <w:p>
      <w:pPr>
        <w:pStyle w:val="ListBullet"/>
      </w:pPr>
      <w:r>
        <w:t>Rigorous statistical analysis and feature importance study</w:t>
      </w:r>
    </w:p>
    <w:p>
      <w:pPr>
        <w:pStyle w:val="ListBullet"/>
      </w:pPr>
      <w:r>
        <w:t>Validated NPK as critical factors for crop recommendations</w:t>
      </w:r>
    </w:p>
    <w:p>
      <w:pPr>
        <w:pStyle w:val="ListBullet"/>
      </w:pPr>
      <w:r>
        <w:t>Multi-state applicability</w:t>
      </w:r>
    </w:p>
    <w:p>
      <w:pPr>
        <w:pStyle w:val="Heading3"/>
      </w:pPr>
      <w:r>
        <w:t>⚠️ Limitations</w:t>
      </w:r>
    </w:p>
    <w:p>
      <w:pPr>
        <w:pStyle w:val="ListBullet"/>
      </w:pPr>
      <w:r>
        <w:t>Does not consider weather or climatic factors</w:t>
      </w:r>
    </w:p>
    <w:p>
      <w:pPr>
        <w:pStyle w:val="ListBullet"/>
      </w:pPr>
      <w:r>
        <w:t>No temporal analysis (seasonal variations ignored)</w:t>
      </w:r>
    </w:p>
    <w:p>
      <w:pPr>
        <w:pStyle w:val="ListBullet"/>
      </w:pPr>
      <w:r>
        <w:t>Neural networks computationally expensive</w:t>
      </w:r>
    </w:p>
    <w:p>
      <w:pPr>
        <w:pStyle w:val="ListBullet"/>
      </w:pPr>
      <w:r>
        <w:t>Limited interpretability (black box model)</w:t>
      </w:r>
    </w:p>
    <w:p>
      <w:pPr>
        <w:pStyle w:val="ListBullet"/>
      </w:pPr>
      <w:r>
        <w:t>No real-time capabilities</w:t>
      </w:r>
    </w:p>
    <w:p>
      <w:pPr>
        <w:pStyle w:val="Heading3"/>
      </w:pPr>
      <w:r>
        <w:t>💡 Conclusion &amp; Relevance</w:t>
      </w:r>
    </w:p>
    <w:p>
      <w:pPr>
        <w:jc w:val="both"/>
      </w:pPr>
      <w:r>
        <w:t>Provides strong evidence that soil properties are the primary factor in crop recommendations. Validates our project's focus on NPK and pH as key parameters. Shows that comprehensive soil analysis can achieve &gt;90% accuracy even without weather integration.</w:t>
      </w:r>
    </w:p>
    <w:p>
      <w:r>
        <w:br w:type="page"/>
      </w:r>
    </w:p>
    <w:p>
      <w:pPr>
        <w:pStyle w:val="Heading2"/>
      </w:pPr>
      <w:r>
        <w:t>Paper 3: GCN-CRS - Performance Evaluation using Graph Convolutional Neural Network</w:t>
      </w:r>
    </w:p>
    <w:p>
      <w:r>
        <w:rPr>
          <w:i/>
          <w:sz w:val="20"/>
        </w:rPr>
        <w:t>Authors: Chen et al. (2023) | Advanced Deep Learning Approach</w:t>
      </w:r>
    </w:p>
    <w:p>
      <w:pPr>
        <w:pStyle w:val="Heading3"/>
      </w:pPr>
      <w:r>
        <w:t>🎯 Objective</w:t>
      </w:r>
    </w:p>
    <w:p>
      <w:pPr>
        <w:jc w:val="both"/>
      </w:pPr>
      <w:r>
        <w:t>Apply Graph Convolutional Networks to model complex relationships between crops, soil types, climate factors, and farming practices as an interconnected knowledge graph.</w:t>
      </w:r>
    </w:p>
    <w:p>
      <w:pPr>
        <w:pStyle w:val="Heading3"/>
      </w:pPr>
      <w:r>
        <w:t>🔬 Methodology</w:t>
      </w:r>
    </w:p>
    <w:p>
      <w:pPr>
        <w:pStyle w:val="ListBullet"/>
      </w:pPr>
      <w:r>
        <w:t>Knowledge Graph: Created agricultural knowledge graph with 50,000+ nodes and edges</w:t>
      </w:r>
    </w:p>
    <w:p>
      <w:pPr>
        <w:pStyle w:val="ListBullet"/>
      </w:pPr>
      <w:r>
        <w:t>Architecture: 3-layer GCN with attention mechanism</w:t>
      </w:r>
    </w:p>
    <w:p>
      <w:pPr>
        <w:pStyle w:val="ListBullet"/>
      </w:pPr>
      <w:r>
        <w:t>Data Types: Numerical, categorical, and relational data</w:t>
      </w:r>
    </w:p>
    <w:p>
      <w:pPr>
        <w:pStyle w:val="ListBullet"/>
      </w:pPr>
      <w:r>
        <w:t>Node Types: Crops, soil types, climates, nutrients, pests, seasons</w:t>
      </w:r>
    </w:p>
    <w:p>
      <w:pPr>
        <w:pStyle w:val="ListBullet"/>
      </w:pPr>
      <w:r>
        <w:t>Training: Mini-batch training with Adam optimizer</w:t>
      </w:r>
    </w:p>
    <w:p>
      <w:pPr>
        <w:pStyle w:val="Heading3"/>
      </w:pPr>
      <w:r>
        <w:t>📊 Results &amp; Key Findings</w:t>
      </w:r>
    </w:p>
    <w:p>
      <w:pPr>
        <w:pStyle w:val="ListBullet"/>
      </w:pPr>
      <w:r>
        <w:t>Achieved 93.7% accuracy - highest among reviewed papers</w:t>
      </w:r>
    </w:p>
    <w:p>
      <w:pPr>
        <w:pStyle w:val="ListBullet"/>
      </w:pPr>
      <w:r>
        <w:t>Outperformed traditional ML algorithms by 8-12%</w:t>
      </w:r>
    </w:p>
    <w:p>
      <w:pPr>
        <w:pStyle w:val="ListBullet"/>
      </w:pPr>
      <w:r>
        <w:t>Attention mechanism identified non-obvious feature interactions</w:t>
      </w:r>
    </w:p>
    <w:p>
      <w:pPr>
        <w:pStyle w:val="ListBullet"/>
      </w:pPr>
      <w:r>
        <w:t>Successfully captured complex crop-soil-climate relationships</w:t>
      </w:r>
    </w:p>
    <w:p>
      <w:pPr>
        <w:pStyle w:val="ListBullet"/>
      </w:pPr>
      <w:r>
        <w:t>Better generalization to unseen crop-soil combinations</w:t>
      </w:r>
    </w:p>
    <w:p>
      <w:pPr>
        <w:pStyle w:val="ListBullet"/>
      </w:pPr>
      <w:r>
        <w:t>Scalable to large agricultural knowledge bases</w:t>
      </w:r>
    </w:p>
    <w:p>
      <w:pPr>
        <w:pStyle w:val="Heading3"/>
      </w:pPr>
      <w:r>
        <w:t>✅ Strengths</w:t>
      </w:r>
    </w:p>
    <w:p>
      <w:pPr>
        <w:pStyle w:val="ListBullet"/>
      </w:pPr>
      <w:r>
        <w:t>State-of-the-art accuracy (93.7%)</w:t>
      </w:r>
    </w:p>
    <w:p>
      <w:pPr>
        <w:pStyle w:val="ListBullet"/>
      </w:pPr>
      <w:r>
        <w:t>Captures complex multi-way relationships</w:t>
      </w:r>
    </w:p>
    <w:p>
      <w:pPr>
        <w:pStyle w:val="ListBullet"/>
      </w:pPr>
      <w:r>
        <w:t>Attention mechanism provides interpretability</w:t>
      </w:r>
    </w:p>
    <w:p>
      <w:pPr>
        <w:pStyle w:val="ListBullet"/>
      </w:pPr>
      <w:r>
        <w:t>Excellent generalization capabilities</w:t>
      </w:r>
    </w:p>
    <w:p>
      <w:pPr>
        <w:pStyle w:val="ListBullet"/>
      </w:pPr>
      <w:r>
        <w:t>Scalable architecture</w:t>
      </w:r>
    </w:p>
    <w:p>
      <w:pPr>
        <w:pStyle w:val="Heading3"/>
      </w:pPr>
      <w:r>
        <w:t>⚠️ Limitations</w:t>
      </w:r>
    </w:p>
    <w:p>
      <w:pPr>
        <w:pStyle w:val="ListBullet"/>
      </w:pPr>
      <w:r>
        <w:t>Requires extensive knowledge graph construction (very time-intensive)</w:t>
      </w:r>
    </w:p>
    <w:p>
      <w:pPr>
        <w:pStyle w:val="ListBullet"/>
      </w:pPr>
      <w:r>
        <w:t>High computational requirements for training (GPU necessary)</w:t>
      </w:r>
    </w:p>
    <w:p>
      <w:pPr>
        <w:pStyle w:val="ListBullet"/>
      </w:pPr>
      <w:r>
        <w:t>Complex implementation and maintenance</w:t>
      </w:r>
    </w:p>
    <w:p>
      <w:pPr>
        <w:pStyle w:val="ListBullet"/>
      </w:pPr>
      <w:r>
        <w:t>Requires substantial domain expertise to build graph</w:t>
      </w:r>
    </w:p>
    <w:p>
      <w:pPr>
        <w:pStyle w:val="ListBullet"/>
      </w:pPr>
      <w:r>
        <w:t>Difficult to update with new information</w:t>
      </w:r>
    </w:p>
    <w:p>
      <w:pPr>
        <w:pStyle w:val="ListBullet"/>
      </w:pPr>
      <w:r>
        <w:t>May be over-engineered for practical deployment</w:t>
      </w:r>
    </w:p>
    <w:p>
      <w:pPr>
        <w:pStyle w:val="Heading3"/>
      </w:pPr>
      <w:r>
        <w:t>💡 Conclusion &amp; Relevance</w:t>
      </w:r>
    </w:p>
    <w:p>
      <w:pPr>
        <w:jc w:val="both"/>
      </w:pPr>
      <w:r>
        <w:t>Represents cutting-edge research in crop recommendation using advanced deep learning. While achieving highest accuracy, the complexity and computational requirements make it less practical for immediate deployment. Valuable for understanding feature relationships but simpler algorithms may be more suitable for production systems.</w:t>
      </w:r>
    </w:p>
    <w:p>
      <w:r>
        <w:br w:type="page"/>
      </w:r>
    </w:p>
    <w:p>
      <w:pPr>
        <w:pStyle w:val="Heading2"/>
      </w:pPr>
      <w:r>
        <w:t>Paper 4: Enhancing Crop Recommendation Using Deep Learning on Soil-Environmental Data</w:t>
      </w:r>
    </w:p>
    <w:p>
      <w:r>
        <w:rPr>
          <w:i/>
          <w:sz w:val="20"/>
        </w:rPr>
        <w:t>Authors: Singh &amp; Kumar (2023) | Temporal Analysis Focus</w:t>
      </w:r>
    </w:p>
    <w:p>
      <w:pPr>
        <w:pStyle w:val="Heading3"/>
      </w:pPr>
      <w:r>
        <w:t>🎯 Objective</w:t>
      </w:r>
    </w:p>
    <w:p>
      <w:pPr>
        <w:jc w:val="both"/>
      </w:pPr>
      <w:r>
        <w:t>Integrate soil properties with environmental data and temporal patterns using deep learning to provide season-aware crop recommendations.</w:t>
      </w:r>
    </w:p>
    <w:p>
      <w:pPr>
        <w:pStyle w:val="Heading3"/>
      </w:pPr>
      <w:r>
        <w:t>🔬 Methodology</w:t>
      </w:r>
    </w:p>
    <w:p>
      <w:pPr>
        <w:pStyle w:val="ListBullet"/>
      </w:pPr>
      <w:r>
        <w:t>Algorithms: CNN for spatial features, LSTM for temporal patterns, Hybrid CNN-LSTM</w:t>
      </w:r>
    </w:p>
    <w:p>
      <w:pPr>
        <w:pStyle w:val="ListBullet"/>
      </w:pPr>
      <w:r>
        <w:t>Data: 8,000 farm records with 3-year historical weather and yield data</w:t>
      </w:r>
    </w:p>
    <w:p>
      <w:pPr>
        <w:pStyle w:val="ListBullet"/>
      </w:pPr>
      <w:r>
        <w:t>Features: Soil (NPK, pH, moisture), Weather (temp, rainfall, humidity), Seasons</w:t>
      </w:r>
    </w:p>
    <w:p>
      <w:pPr>
        <w:pStyle w:val="ListBullet"/>
      </w:pPr>
      <w:r>
        <w:t>Time-Series: Monthly and seasonal pattern analysis</w:t>
      </w:r>
    </w:p>
    <w:p>
      <w:pPr>
        <w:pStyle w:val="ListBullet"/>
      </w:pPr>
      <w:r>
        <w:t>Architecture: CNN extracts soil features → LSTM processes temporal sequences</w:t>
      </w:r>
    </w:p>
    <w:p>
      <w:pPr>
        <w:pStyle w:val="Heading3"/>
      </w:pPr>
      <w:r>
        <w:t>📊 Results &amp; Key Findings</w:t>
      </w:r>
    </w:p>
    <w:p>
      <w:pPr>
        <w:pStyle w:val="ListBullet"/>
      </w:pPr>
      <w:r>
        <w:t>Hybrid CNN-LSTM: 92.8% accuracy</w:t>
      </w:r>
    </w:p>
    <w:p>
      <w:pPr>
        <w:pStyle w:val="ListBullet"/>
      </w:pPr>
      <w:r>
        <w:t>CNN alone: 88.3%, LSTM alone: 86.7%</w:t>
      </w:r>
    </w:p>
    <w:p>
      <w:pPr>
        <w:pStyle w:val="ListBullet"/>
      </w:pPr>
      <w:r>
        <w:t>Temporal patterns improved seasonal recommendations significantly</w:t>
      </w:r>
    </w:p>
    <w:p>
      <w:pPr>
        <w:pStyle w:val="ListBullet"/>
      </w:pPr>
      <w:r>
        <w:t>15% improvement over static (non-temporal) models</w:t>
      </w:r>
    </w:p>
    <w:p>
      <w:pPr>
        <w:pStyle w:val="ListBullet"/>
      </w:pPr>
      <w:r>
        <w:t>Successfully predicted optimal planting seasons</w:t>
      </w:r>
    </w:p>
    <w:p>
      <w:pPr>
        <w:pStyle w:val="ListBullet"/>
      </w:pPr>
      <w:r>
        <w:t>Captured monsoon and seasonal variations effectively</w:t>
      </w:r>
    </w:p>
    <w:p>
      <w:pPr>
        <w:pStyle w:val="Heading3"/>
      </w:pPr>
      <w:r>
        <w:t>✅ Strengths</w:t>
      </w:r>
    </w:p>
    <w:p>
      <w:pPr>
        <w:pStyle w:val="ListBullet"/>
      </w:pPr>
      <w:r>
        <w:t>Considers temporal and seasonal patterns</w:t>
      </w:r>
    </w:p>
    <w:p>
      <w:pPr>
        <w:pStyle w:val="ListBullet"/>
      </w:pPr>
      <w:r>
        <w:t>Hybrid architecture leverages strengths of CNN and LSTM</w:t>
      </w:r>
    </w:p>
    <w:p>
      <w:pPr>
        <w:pStyle w:val="ListBullet"/>
      </w:pPr>
      <w:r>
        <w:t>Effective for season-specific recommendations</w:t>
      </w:r>
    </w:p>
    <w:p>
      <w:pPr>
        <w:pStyle w:val="ListBullet"/>
      </w:pPr>
      <w:r>
        <w:t>Captures weather trends over time</w:t>
      </w:r>
    </w:p>
    <w:p>
      <w:pPr>
        <w:pStyle w:val="ListBullet"/>
      </w:pPr>
      <w:r>
        <w:t>Practical for multi-season planning</w:t>
      </w:r>
    </w:p>
    <w:p>
      <w:pPr>
        <w:pStyle w:val="Heading3"/>
      </w:pPr>
      <w:r>
        <w:t>⚠️ Limitations</w:t>
      </w:r>
    </w:p>
    <w:p>
      <w:pPr>
        <w:pStyle w:val="ListBullet"/>
      </w:pPr>
      <w:r>
        <w:t>Requires 3+ years of historical time-series data</w:t>
      </w:r>
    </w:p>
    <w:p>
      <w:pPr>
        <w:pStyle w:val="ListBullet"/>
      </w:pPr>
      <w:r>
        <w:t>Extensive training time (several hours on GPU)</w:t>
      </w:r>
    </w:p>
    <w:p>
      <w:pPr>
        <w:pStyle w:val="ListBullet"/>
      </w:pPr>
      <w:r>
        <w:t>Model interpretability limited</w:t>
      </w:r>
    </w:p>
    <w:p>
      <w:pPr>
        <w:pStyle w:val="ListBullet"/>
      </w:pPr>
      <w:r>
        <w:t>Overfitting risk on small datasets</w:t>
      </w:r>
    </w:p>
    <w:p>
      <w:pPr>
        <w:pStyle w:val="ListBullet"/>
      </w:pPr>
      <w:r>
        <w:t>Complex architecture difficult to maintain</w:t>
      </w:r>
    </w:p>
    <w:p>
      <w:pPr>
        <w:pStyle w:val="Heading3"/>
      </w:pPr>
      <w:r>
        <w:t>💡 Conclusion &amp; Relevance</w:t>
      </w:r>
    </w:p>
    <w:p>
      <w:pPr>
        <w:jc w:val="both"/>
      </w:pPr>
      <w:r>
        <w:t>Demonstrates significant value of integrating environmental/weather data with soil properties. Temporal analysis through LSTM particularly useful for seasonal recommendations. However, requires substantial historical data. Our project can benefit from weather integration using simpler methods initially.</w:t>
      </w:r>
    </w:p>
    <w:p>
      <w:r>
        <w:br w:type="page"/>
      </w:r>
    </w:p>
    <w:p>
      <w:pPr>
        <w:pStyle w:val="Heading2"/>
      </w:pPr>
      <w:r>
        <w:t>Paper 5: AI-Powered Leaf Disease Detection and Crop Recommendation System</w:t>
      </w:r>
    </w:p>
    <w:p>
      <w:r>
        <w:rPr>
          <w:i/>
          <w:sz w:val="20"/>
        </w:rPr>
        <w:t>Authors: Reddy et al. (2024) | Integrated Agricultural System</w:t>
      </w:r>
    </w:p>
    <w:p>
      <w:pPr>
        <w:pStyle w:val="Heading3"/>
      </w:pPr>
      <w:r>
        <w:t>🎯 Objective</w:t>
      </w:r>
    </w:p>
    <w:p>
      <w:pPr>
        <w:jc w:val="both"/>
      </w:pPr>
      <w:r>
        <w:t>Create comprehensive agricultural system combining AI-powered leaf disease detection with crop recommendation to provide holistic farming guidance and reduce crop failures.</w:t>
      </w:r>
    </w:p>
    <w:p>
      <w:pPr>
        <w:pStyle w:val="Heading3"/>
      </w:pPr>
      <w:r>
        <w:t>🔬 Methodology</w:t>
      </w:r>
    </w:p>
    <w:p>
      <w:pPr>
        <w:pStyle w:val="ListBullet"/>
      </w:pPr>
      <w:r>
        <w:t>Disease Detection: ResNet-50 CNN trained on 20,000+ leaf images</w:t>
      </w:r>
    </w:p>
    <w:p>
      <w:pPr>
        <w:pStyle w:val="ListBullet"/>
      </w:pPr>
      <w:r>
        <w:t>Crop Recommendation: Random Forest on 6,000 crop-soil records</w:t>
      </w:r>
    </w:p>
    <w:p>
      <w:pPr>
        <w:pStyle w:val="ListBullet"/>
      </w:pPr>
      <w:r>
        <w:t>Integration: Disease history influences crop rotation recommendations</w:t>
      </w:r>
    </w:p>
    <w:p>
      <w:pPr>
        <w:pStyle w:val="ListBullet"/>
      </w:pPr>
      <w:r>
        <w:t>Disease Database: 15 common crop diseases covered</w:t>
      </w:r>
    </w:p>
    <w:p>
      <w:pPr>
        <w:pStyle w:val="ListBullet"/>
      </w:pPr>
      <w:r>
        <w:t>Deployment: Mobile application for field use</w:t>
      </w:r>
    </w:p>
    <w:p>
      <w:pPr>
        <w:pStyle w:val="Heading3"/>
      </w:pPr>
      <w:r>
        <w:t>📊 Results &amp; Key Findings</w:t>
      </w:r>
    </w:p>
    <w:p>
      <w:pPr>
        <w:pStyle w:val="ListBullet"/>
      </w:pPr>
      <w:r>
        <w:t>Disease detection: 96.4% accuracy across 15 diseases</w:t>
      </w:r>
    </w:p>
    <w:p>
      <w:pPr>
        <w:pStyle w:val="ListBullet"/>
      </w:pPr>
      <w:r>
        <w:t>Crop recommendation: 88.9% accuracy</w:t>
      </w:r>
    </w:p>
    <w:p>
      <w:pPr>
        <w:pStyle w:val="ListBullet"/>
      </w:pPr>
      <w:r>
        <w:t>Disease history improved recommendation safety</w:t>
      </w:r>
    </w:p>
    <w:p>
      <w:pPr>
        <w:pStyle w:val="ListBullet"/>
      </w:pPr>
      <w:r>
        <w:t>Mobile app deployed successfully with 1,000+ active farmers</w:t>
      </w:r>
    </w:p>
    <w:p>
      <w:pPr>
        <w:pStyle w:val="ListBullet"/>
      </w:pPr>
      <w:r>
        <w:t>Farmers reported 18% reduction in crop failures</w:t>
      </w:r>
    </w:p>
    <w:p>
      <w:pPr>
        <w:pStyle w:val="ListBullet"/>
      </w:pPr>
      <w:r>
        <w:t>User satisfaction: 4.5/5.0</w:t>
      </w:r>
    </w:p>
    <w:p>
      <w:pPr>
        <w:pStyle w:val="ListBullet"/>
      </w:pPr>
      <w:r>
        <w:t>Average diagnosis time: 3-5 seconds per image</w:t>
      </w:r>
    </w:p>
    <w:p>
      <w:pPr>
        <w:pStyle w:val="Heading3"/>
      </w:pPr>
      <w:r>
        <w:t>✅ Strengths</w:t>
      </w:r>
    </w:p>
    <w:p>
      <w:pPr>
        <w:pStyle w:val="ListBullet"/>
      </w:pPr>
      <w:r>
        <w:t>Integrated approach (disease + crop recommendation)</w:t>
      </w:r>
    </w:p>
    <w:p>
      <w:pPr>
        <w:pStyle w:val="ListBullet"/>
      </w:pPr>
      <w:r>
        <w:t>Real-world deployment with actual farmer users</w:t>
      </w:r>
    </w:p>
    <w:p>
      <w:pPr>
        <w:pStyle w:val="ListBullet"/>
      </w:pPr>
      <w:r>
        <w:t>High disease detection accuracy (96.4%)</w:t>
      </w:r>
    </w:p>
    <w:p>
      <w:pPr>
        <w:pStyle w:val="ListBullet"/>
      </w:pPr>
      <w:r>
        <w:t>Prevents planting disease-susceptible crops</w:t>
      </w:r>
    </w:p>
    <w:p>
      <w:pPr>
        <w:pStyle w:val="ListBullet"/>
      </w:pPr>
      <w:r>
        <w:t>Mobile app provides field accessibility</w:t>
      </w:r>
    </w:p>
    <w:p>
      <w:pPr>
        <w:pStyle w:val="ListBullet"/>
      </w:pPr>
      <w:r>
        <w:t>Quantified impact on crop failure reduction</w:t>
      </w:r>
    </w:p>
    <w:p>
      <w:pPr>
        <w:pStyle w:val="Heading3"/>
      </w:pPr>
      <w:r>
        <w:t>⚠️ Limitations</w:t>
      </w:r>
    </w:p>
    <w:p>
      <w:pPr>
        <w:pStyle w:val="ListBullet"/>
      </w:pPr>
      <w:r>
        <w:t>Requires clear, high-quality leaf images (challenging in field conditions)</w:t>
      </w:r>
    </w:p>
    <w:p>
      <w:pPr>
        <w:pStyle w:val="ListBullet"/>
      </w:pPr>
      <w:r>
        <w:t>Limited to 15 disease types</w:t>
      </w:r>
    </w:p>
    <w:p>
      <w:pPr>
        <w:pStyle w:val="ListBullet"/>
      </w:pPr>
      <w:r>
        <w:t>Mobile app requires stable internet connection</w:t>
      </w:r>
    </w:p>
    <w:p>
      <w:pPr>
        <w:pStyle w:val="ListBullet"/>
      </w:pPr>
      <w:r>
        <w:t>No offline functionality</w:t>
      </w:r>
    </w:p>
    <w:p>
      <w:pPr>
        <w:pStyle w:val="ListBullet"/>
      </w:pPr>
      <w:r>
        <w:t>Image quality significantly affects detection accuracy</w:t>
      </w:r>
    </w:p>
    <w:p>
      <w:pPr>
        <w:pStyle w:val="Heading3"/>
      </w:pPr>
      <w:r>
        <w:t>💡 Conclusion &amp; Relevance</w:t>
      </w:r>
    </w:p>
    <w:p>
      <w:pPr>
        <w:jc w:val="both"/>
      </w:pPr>
      <w:r>
        <w:t>Demonstrates value of integrated agricultural systems beyond just crop recommendation. Disease consideration is a valuable future enhancement for our system. Real-world deployment and user feedback provide valuable insights. Mobile app approach complements web-based systems.</w:t>
      </w:r>
    </w:p>
    <w:p>
      <w:r>
        <w:br w:type="page"/>
      </w:r>
    </w:p>
    <w:p>
      <w:pPr>
        <w:pStyle w:val="Heading2"/>
      </w:pPr>
      <w:r>
        <w:t>Paper 6: Development of ML-Based System for Optimizing Crop Recommendations</w:t>
      </w:r>
    </w:p>
    <w:p>
      <w:r>
        <w:rPr>
          <w:i/>
          <w:sz w:val="20"/>
        </w:rPr>
        <w:t>Authors: Zhang &amp; Wang (2023) | Optimization &amp; Efficiency Focus</w:t>
      </w:r>
    </w:p>
    <w:p>
      <w:pPr>
        <w:pStyle w:val="Heading3"/>
      </w:pPr>
      <w:r>
        <w:t>🎯 Objective</w:t>
      </w:r>
    </w:p>
    <w:p>
      <w:pPr>
        <w:jc w:val="both"/>
      </w:pPr>
      <w:r>
        <w:t>Optimize crop recommendation accuracy while minimizing computational complexity for real-time, scalable deployment on cloud infrastructure.</w:t>
      </w:r>
    </w:p>
    <w:p>
      <w:pPr>
        <w:pStyle w:val="Heading3"/>
      </w:pPr>
      <w:r>
        <w:t>🔬 Methodology</w:t>
      </w:r>
    </w:p>
    <w:p>
      <w:pPr>
        <w:pStyle w:val="ListBullet"/>
      </w:pPr>
      <w:r>
        <w:t>Ensemble Approach: Combined XGBoost, LightGBM, and CatBoost</w:t>
      </w:r>
    </w:p>
    <w:p>
      <w:pPr>
        <w:pStyle w:val="ListBullet"/>
      </w:pPr>
      <w:r>
        <w:t>Dataset: 15,000 samples with 25 features</w:t>
      </w:r>
    </w:p>
    <w:p>
      <w:pPr>
        <w:pStyle w:val="ListBullet"/>
      </w:pPr>
      <w:r>
        <w:t>Hyperparameter Tuning: Bayesian optimization</w:t>
      </w:r>
    </w:p>
    <w:p>
      <w:pPr>
        <w:pStyle w:val="ListBullet"/>
      </w:pPr>
      <w:r>
        <w:t>Feature Engineering: Created 10 derived features (NPK ratios, temperature-humidity index)</w:t>
      </w:r>
    </w:p>
    <w:p>
      <w:pPr>
        <w:pStyle w:val="ListBullet"/>
      </w:pPr>
      <w:r>
        <w:t>Deployment: RESTful API on AWS cloud</w:t>
      </w:r>
    </w:p>
    <w:p>
      <w:pPr>
        <w:pStyle w:val="Heading3"/>
      </w:pPr>
      <w:r>
        <w:t>📊 Results &amp; Key Findings</w:t>
      </w:r>
    </w:p>
    <w:p>
      <w:pPr>
        <w:pStyle w:val="ListBullet"/>
      </w:pPr>
      <w:r>
        <w:t>Ensemble achieved 94.1% accuracy</w:t>
      </w:r>
    </w:p>
    <w:p>
      <w:pPr>
        <w:pStyle w:val="ListBullet"/>
      </w:pPr>
      <w:r>
        <w:t>Real-time response: &lt;200ms per recommendation</w:t>
      </w:r>
    </w:p>
    <w:p>
      <w:pPr>
        <w:pStyle w:val="ListBullet"/>
      </w:pPr>
      <w:r>
        <w:t>Feature engineering improved accuracy by 6.3%</w:t>
      </w:r>
    </w:p>
    <w:p>
      <w:pPr>
        <w:pStyle w:val="ListBullet"/>
      </w:pPr>
      <w:r>
        <w:t>XGBoost contributed most to ensemble (40% weight)</w:t>
      </w:r>
    </w:p>
    <w:p>
      <w:pPr>
        <w:pStyle w:val="ListBullet"/>
      </w:pPr>
      <w:r>
        <w:t>Successfully handles 1,000+ concurrent requests</w:t>
      </w:r>
    </w:p>
    <w:p>
      <w:pPr>
        <w:pStyle w:val="ListBullet"/>
      </w:pPr>
      <w:r>
        <w:t>Cloud deployment cost-effective at $50-100/month</w:t>
      </w:r>
    </w:p>
    <w:p>
      <w:pPr>
        <w:pStyle w:val="Heading3"/>
      </w:pPr>
      <w:r>
        <w:t>✅ Strengths</w:t>
      </w:r>
    </w:p>
    <w:p>
      <w:pPr>
        <w:pStyle w:val="ListBullet"/>
      </w:pPr>
      <w:r>
        <w:t>Excellent accuracy (94.1%) with fast response time</w:t>
      </w:r>
    </w:p>
    <w:p>
      <w:pPr>
        <w:pStyle w:val="ListBullet"/>
      </w:pPr>
      <w:r>
        <w:t>Ensemble approach balances accuracy and reliability</w:t>
      </w:r>
    </w:p>
    <w:p>
      <w:pPr>
        <w:pStyle w:val="ListBullet"/>
      </w:pPr>
      <w:r>
        <w:t>Effective feature engineering methodology</w:t>
      </w:r>
    </w:p>
    <w:p>
      <w:pPr>
        <w:pStyle w:val="ListBullet"/>
      </w:pPr>
      <w:r>
        <w:t>Proven scalability on cloud infrastructure</w:t>
      </w:r>
    </w:p>
    <w:p>
      <w:pPr>
        <w:pStyle w:val="ListBullet"/>
      </w:pPr>
      <w:r>
        <w:t>Real-time capability suitable for production</w:t>
      </w:r>
    </w:p>
    <w:p>
      <w:pPr>
        <w:pStyle w:val="ListBullet"/>
      </w:pPr>
      <w:r>
        <w:t>Cost-effective deployment</w:t>
      </w:r>
    </w:p>
    <w:p>
      <w:pPr>
        <w:pStyle w:val="Heading3"/>
      </w:pPr>
      <w:r>
        <w:t>⚠️ Limitations</w:t>
      </w:r>
    </w:p>
    <w:p>
      <w:pPr>
        <w:pStyle w:val="ListBullet"/>
      </w:pPr>
      <w:r>
        <w:t>High memory footprint (multiple models in ensemble)</w:t>
      </w:r>
    </w:p>
    <w:p>
      <w:pPr>
        <w:pStyle w:val="ListBullet"/>
      </w:pPr>
      <w:r>
        <w:t>Regular retraining needed to maintain accuracy</w:t>
      </w:r>
    </w:p>
    <w:p>
      <w:pPr>
        <w:pStyle w:val="ListBullet"/>
      </w:pPr>
      <w:r>
        <w:t>Limited interpretability of ensemble decisions</w:t>
      </w:r>
    </w:p>
    <w:p>
      <w:pPr>
        <w:pStyle w:val="ListBullet"/>
      </w:pPr>
      <w:r>
        <w:t>Hyperparameter tuning time-intensive</w:t>
      </w:r>
    </w:p>
    <w:p>
      <w:pPr>
        <w:pStyle w:val="Heading3"/>
      </w:pPr>
      <w:r>
        <w:t>💡 Conclusion &amp; Relevance</w:t>
      </w:r>
    </w:p>
    <w:p>
      <w:pPr>
        <w:jc w:val="both"/>
      </w:pPr>
      <w:r>
        <w:t>Validates ensemble approach for high accuracy and demonstrates feasibility of real-time deployment. Feature engineering insights (NPK ratios, combined indices) valuable for our system. Proves that &lt;200ms response time achievable with proper optimization.</w:t>
      </w:r>
    </w:p>
    <w:p>
      <w:r>
        <w:br w:type="page"/>
      </w:r>
    </w:p>
    <w:p>
      <w:pPr>
        <w:pStyle w:val="Heading2"/>
      </w:pPr>
      <w:r>
        <w:t>Paper 7: Crop Recommendation using Antlion Optimization and Decision Tree Algorithm</w:t>
      </w:r>
    </w:p>
    <w:p>
      <w:r>
        <w:rPr>
          <w:i/>
          <w:sz w:val="20"/>
        </w:rPr>
        <w:t>Authors: Patel et al. (2024) | Bio-Inspired Optimization</w:t>
      </w:r>
    </w:p>
    <w:p>
      <w:pPr>
        <w:pStyle w:val="Heading3"/>
      </w:pPr>
      <w:r>
        <w:t>🎯 Objective</w:t>
      </w:r>
    </w:p>
    <w:p>
      <w:pPr>
        <w:jc w:val="both"/>
      </w:pPr>
      <w:r>
        <w:t>Apply bio-inspired Antlion Optimization (ALO) algorithm for intelligent feature selection to improve decision tree performance while reducing computational requirements.</w:t>
      </w:r>
    </w:p>
    <w:p>
      <w:pPr>
        <w:pStyle w:val="Heading3"/>
      </w:pPr>
      <w:r>
        <w:t>🔬 Methodology</w:t>
      </w:r>
    </w:p>
    <w:p>
      <w:pPr>
        <w:pStyle w:val="ListBullet"/>
      </w:pPr>
      <w:r>
        <w:t>Two-Stage Process: ALO for feature selection → Decision Tree (C4.5) for classification</w:t>
      </w:r>
    </w:p>
    <w:p>
      <w:pPr>
        <w:pStyle w:val="ListBullet"/>
      </w:pPr>
      <w:r>
        <w:t>Dataset: 7,500 samples with 30 initial features</w:t>
      </w:r>
    </w:p>
    <w:p>
      <w:pPr>
        <w:pStyle w:val="ListBullet"/>
      </w:pPr>
      <w:r>
        <w:t>ALO Parameters: 50 antlions, 100 iterations</w:t>
      </w:r>
    </w:p>
    <w:p>
      <w:pPr>
        <w:pStyle w:val="ListBullet"/>
      </w:pPr>
      <w:r>
        <w:t>Comparison: Tested against GA, PSO, and no feature selection</w:t>
      </w:r>
    </w:p>
    <w:p>
      <w:pPr>
        <w:pStyle w:val="ListBullet"/>
      </w:pPr>
      <w:r>
        <w:t>Evaluation: Accuracy, training time, model complexity</w:t>
      </w:r>
    </w:p>
    <w:p>
      <w:pPr>
        <w:pStyle w:val="Heading3"/>
      </w:pPr>
      <w:r>
        <w:t>📊 Results &amp; Key Findings</w:t>
      </w:r>
    </w:p>
    <w:p>
      <w:pPr>
        <w:pStyle w:val="ListBullet"/>
      </w:pPr>
      <w:r>
        <w:t>ALO selected 12 optimal features from 30 (60% reduction)</w:t>
      </w:r>
    </w:p>
    <w:p>
      <w:pPr>
        <w:pStyle w:val="ListBullet"/>
      </w:pPr>
      <w:r>
        <w:t>Accuracy improved from 84.6% to 90.2%</w:t>
      </w:r>
    </w:p>
    <w:p>
      <w:pPr>
        <w:pStyle w:val="ListBullet"/>
      </w:pPr>
      <w:r>
        <w:t>Training time reduced by 58%</w:t>
      </w:r>
    </w:p>
    <w:p>
      <w:pPr>
        <w:pStyle w:val="ListBullet"/>
      </w:pPr>
      <w:r>
        <w:t>ALO outperformed GA (88.7%) and PSO (87.9%)</w:t>
      </w:r>
    </w:p>
    <w:p>
      <w:pPr>
        <w:pStyle w:val="ListBullet"/>
      </w:pPr>
      <w:r>
        <w:t>Top 5 features: N, P, K, pH, Rainfall</w:t>
      </w:r>
    </w:p>
    <w:p>
      <w:pPr>
        <w:pStyle w:val="ListBullet"/>
      </w:pPr>
      <w:r>
        <w:t>Model complexity reduced by 65%</w:t>
      </w:r>
    </w:p>
    <w:p>
      <w:pPr>
        <w:pStyle w:val="Heading3"/>
      </w:pPr>
      <w:r>
        <w:t>✅ Strengths</w:t>
      </w:r>
    </w:p>
    <w:p>
      <w:pPr>
        <w:pStyle w:val="ListBullet"/>
      </w:pPr>
      <w:r>
        <w:t>Effective feature selection (60% reduction)</w:t>
      </w:r>
    </w:p>
    <w:p>
      <w:pPr>
        <w:pStyle w:val="ListBullet"/>
      </w:pPr>
      <w:r>
        <w:t>Improved both accuracy AND efficiency</w:t>
      </w:r>
    </w:p>
    <w:p>
      <w:pPr>
        <w:pStyle w:val="ListBullet"/>
      </w:pPr>
      <w:r>
        <w:t>ALO superior to other optimization algorithms</w:t>
      </w:r>
    </w:p>
    <w:p>
      <w:pPr>
        <w:pStyle w:val="ListBullet"/>
      </w:pPr>
      <w:r>
        <w:t>Validates NPK and pH as critical features</w:t>
      </w:r>
    </w:p>
    <w:p>
      <w:pPr>
        <w:pStyle w:val="ListBullet"/>
      </w:pPr>
      <w:r>
        <w:t>Simpler, more interpretable model</w:t>
      </w:r>
    </w:p>
    <w:p>
      <w:pPr>
        <w:pStyle w:val="Heading3"/>
      </w:pPr>
      <w:r>
        <w:t>⚠️ Limitations</w:t>
      </w:r>
    </w:p>
    <w:p>
      <w:pPr>
        <w:pStyle w:val="ListBullet"/>
      </w:pPr>
      <w:r>
        <w:t>ALO optimization process computationally expensive</w:t>
      </w:r>
    </w:p>
    <w:p>
      <w:pPr>
        <w:pStyle w:val="ListBullet"/>
      </w:pPr>
      <w:r>
        <w:t>Feature selection must be rerun for different regions</w:t>
      </w:r>
    </w:p>
    <w:p>
      <w:pPr>
        <w:pStyle w:val="ListBullet"/>
      </w:pPr>
      <w:r>
        <w:t>Decision tree prone to overfitting without proper pruning</w:t>
      </w:r>
    </w:p>
    <w:p>
      <w:pPr>
        <w:pStyle w:val="ListBullet"/>
      </w:pPr>
      <w:r>
        <w:t>Optimal features may vary by crop category</w:t>
      </w:r>
    </w:p>
    <w:p>
      <w:pPr>
        <w:pStyle w:val="Heading3"/>
      </w:pPr>
      <w:r>
        <w:t>💡 Conclusion &amp; Relevance</w:t>
      </w:r>
    </w:p>
    <w:p>
      <w:pPr>
        <w:jc w:val="both"/>
      </w:pPr>
      <w:r>
        <w:t>Demonstrates that intelligent feature selection can simultaneously improve accuracy and efficiency. Confirms NPK, pH, and rainfall as most critical parameters - validating our project's feature choices. Shows that simpler models with right features can outperform complex models with all features.</w:t>
      </w:r>
    </w:p>
    <w:p>
      <w:r>
        <w:br w:type="page"/>
      </w:r>
    </w:p>
    <w:p>
      <w:pPr>
        <w:pStyle w:val="Heading2"/>
      </w:pPr>
      <w:r>
        <w:t>Paper 8: Enhancing Efficiency using Incremental Rank-based Feature Selection</w:t>
      </w:r>
    </w:p>
    <w:p>
      <w:r>
        <w:rPr>
          <w:i/>
          <w:sz w:val="20"/>
        </w:rPr>
        <w:t>Authors: Gupta &amp; Verma (2023) | Feature Selection Methodology</w:t>
      </w:r>
    </w:p>
    <w:p>
      <w:pPr>
        <w:pStyle w:val="Heading3"/>
      </w:pPr>
      <w:r>
        <w:t>🎯 Objective</w:t>
      </w:r>
    </w:p>
    <w:p>
      <w:pPr>
        <w:jc w:val="both"/>
      </w:pPr>
      <w:r>
        <w:t>Develop novel Incremental Rank-based Feature Selection (IRFS) method to improve crop recommendation efficiency without sacrificing accuracy, with cross-regional validation.</w:t>
      </w:r>
    </w:p>
    <w:p>
      <w:pPr>
        <w:pStyle w:val="Heading3"/>
      </w:pPr>
      <w:r>
        <w:t>🔬 Methodology</w:t>
      </w:r>
    </w:p>
    <w:p>
      <w:pPr>
        <w:pStyle w:val="ListBullet"/>
      </w:pPr>
      <w:r>
        <w:t>IRFS Algorithm: Iteratively add features based on information gain ranking</w:t>
      </w:r>
    </w:p>
    <w:p>
      <w:pPr>
        <w:pStyle w:val="ListBullet"/>
      </w:pPr>
      <w:r>
        <w:t>Dataset: 10,000 samples with 35 features</w:t>
      </w:r>
    </w:p>
    <w:p>
      <w:pPr>
        <w:pStyle w:val="ListBullet"/>
      </w:pPr>
      <w:r>
        <w:t>Process: Rank features → Incrementally add → Evaluate performance → Stop at plateau</w:t>
      </w:r>
    </w:p>
    <w:p>
      <w:pPr>
        <w:pStyle w:val="ListBullet"/>
      </w:pPr>
      <w:r>
        <w:t>Validation: Cross-dataset validation on 3 agricultural regions</w:t>
      </w:r>
    </w:p>
    <w:p>
      <w:pPr>
        <w:pStyle w:val="ListBullet"/>
      </w:pPr>
      <w:r>
        <w:t>Metrics: Accuracy, computational time, generalization</w:t>
      </w:r>
    </w:p>
    <w:p>
      <w:pPr>
        <w:pStyle w:val="Heading3"/>
      </w:pPr>
      <w:r>
        <w:t>📊 Results &amp; Key Findings</w:t>
      </w:r>
    </w:p>
    <w:p>
      <w:pPr>
        <w:pStyle w:val="ListBullet"/>
      </w:pPr>
      <w:r>
        <w:t>Optimal subset: 14 features (60% reduction)</w:t>
      </w:r>
    </w:p>
    <w:p>
      <w:pPr>
        <w:pStyle w:val="ListBullet"/>
      </w:pPr>
      <w:r>
        <w:t>Maintained 91.8% accuracy vs 92.1% with all features (0.3% drop only)</w:t>
      </w:r>
    </w:p>
    <w:p>
      <w:pPr>
        <w:pStyle w:val="ListBullet"/>
      </w:pPr>
      <w:r>
        <w:t>Computational time reduced by 67%</w:t>
      </w:r>
    </w:p>
    <w:p>
      <w:pPr>
        <w:pStyle w:val="ListBullet"/>
      </w:pPr>
      <w:r>
        <w:t>Good generalization across 3 different regions</w:t>
      </w:r>
    </w:p>
    <w:p>
      <w:pPr>
        <w:pStyle w:val="ListBullet"/>
      </w:pPr>
      <w:r>
        <w:t>Top features aligned with domain expert knowledge</w:t>
      </w:r>
    </w:p>
    <w:p>
      <w:pPr>
        <w:pStyle w:val="ListBullet"/>
      </w:pPr>
      <w:r>
        <w:t>Diminishing returns after 14-16 features</w:t>
      </w:r>
    </w:p>
    <w:p>
      <w:pPr>
        <w:pStyle w:val="Heading3"/>
      </w:pPr>
      <w:r>
        <w:t>✅ Strengths</w:t>
      </w:r>
    </w:p>
    <w:p>
      <w:pPr>
        <w:pStyle w:val="ListBullet"/>
      </w:pPr>
      <w:r>
        <w:t>Minimal accuracy loss (0.3%) with major efficiency gain</w:t>
      </w:r>
    </w:p>
    <w:p>
      <w:pPr>
        <w:pStyle w:val="ListBullet"/>
      </w:pPr>
      <w:r>
        <w:t>Simple, interpretable methodology</w:t>
      </w:r>
    </w:p>
    <w:p>
      <w:pPr>
        <w:pStyle w:val="ListBullet"/>
      </w:pPr>
      <w:r>
        <w:t>Cross-region validation demonstrates robustness</w:t>
      </w:r>
    </w:p>
    <w:p>
      <w:pPr>
        <w:pStyle w:val="ListBullet"/>
      </w:pPr>
      <w:r>
        <w:t>Practical for identifying essential features</w:t>
      </w:r>
    </w:p>
    <w:p>
      <w:pPr>
        <w:pStyle w:val="ListBullet"/>
      </w:pPr>
      <w:r>
        <w:t>Computationally efficient compared to bio-inspired methods</w:t>
      </w:r>
    </w:p>
    <w:p>
      <w:pPr>
        <w:pStyle w:val="Heading3"/>
      </w:pPr>
      <w:r>
        <w:t>⚠️ Limitations</w:t>
      </w:r>
    </w:p>
    <w:p>
      <w:pPr>
        <w:pStyle w:val="ListBullet"/>
      </w:pPr>
      <w:r>
        <w:t>Assumes feature independence (may miss interactions)</w:t>
      </w:r>
    </w:p>
    <w:p>
      <w:pPr>
        <w:pStyle w:val="ListBullet"/>
      </w:pPr>
      <w:r>
        <w:t>Feature selection needs domain expertise validation</w:t>
      </w:r>
    </w:p>
    <w:p>
      <w:pPr>
        <w:pStyle w:val="ListBullet"/>
      </w:pPr>
      <w:r>
        <w:t>Different optimal subsets for different crop categories</w:t>
      </w:r>
    </w:p>
    <w:p>
      <w:pPr>
        <w:pStyle w:val="ListBullet"/>
      </w:pPr>
      <w:r>
        <w:t>Greedy approach may not find global optimum</w:t>
      </w:r>
    </w:p>
    <w:p>
      <w:pPr>
        <w:pStyle w:val="Heading3"/>
      </w:pPr>
      <w:r>
        <w:t>💡 Conclusion &amp; Relevance</w:t>
      </w:r>
    </w:p>
    <w:p>
      <w:pPr>
        <w:jc w:val="both"/>
      </w:pPr>
      <w:r>
        <w:t>Provides practical methodology for identifying essential features without expensive optimization. Demonstrates that 12-15 well-chosen features sufficient for high accuracy. Our project can benefit from focusing on core features rather than collecting exhaustive data.</w:t>
      </w:r>
    </w:p>
    <w:p>
      <w:r>
        <w:br w:type="page"/>
      </w:r>
    </w:p>
    <w:p>
      <w:pPr>
        <w:pStyle w:val="Heading2"/>
      </w:pPr>
      <w:r>
        <w:t>Paper 9: Optimizing Crop Yield - IoT and ML-based Soil Testing and Crop Recommendation</w:t>
      </w:r>
    </w:p>
    <w:p>
      <w:r>
        <w:rPr>
          <w:i/>
          <w:sz w:val="20"/>
        </w:rPr>
        <w:t>Authors: Desai et al. (2024) | IoT Integration Focus</w:t>
      </w:r>
    </w:p>
    <w:p>
      <w:pPr>
        <w:pStyle w:val="Heading3"/>
      </w:pPr>
      <w:r>
        <w:t>🎯 Objective</w:t>
      </w:r>
    </w:p>
    <w:p>
      <w:pPr>
        <w:jc w:val="both"/>
      </w:pPr>
      <w:r>
        <w:t>Develop integrated IoT-ML system for real-time soil monitoring and automated crop recommendations, eliminating manual soil testing and enabling continuous optimization.</w:t>
      </w:r>
    </w:p>
    <w:p>
      <w:pPr>
        <w:pStyle w:val="Heading3"/>
      </w:pPr>
      <w:r>
        <w:t>🔬 Methodology</w:t>
      </w:r>
    </w:p>
    <w:p>
      <w:pPr>
        <w:pStyle w:val="ListBullet"/>
      </w:pPr>
      <w:r>
        <w:t>IoT Sensors: NPK sensor, pH meter, moisture sensor, temperature sensor</w:t>
      </w:r>
    </w:p>
    <w:p>
      <w:pPr>
        <w:pStyle w:val="ListBullet"/>
      </w:pPr>
      <w:r>
        <w:t>Edge Computing: Raspberry Pi for local sensor data processing</w:t>
      </w:r>
    </w:p>
    <w:p>
      <w:pPr>
        <w:pStyle w:val="ListBullet"/>
      </w:pPr>
      <w:r>
        <w:t>Cloud ML: Random Forest and Gradient Boosting on cloud servers</w:t>
      </w:r>
    </w:p>
    <w:p>
      <w:pPr>
        <w:pStyle w:val="ListBullet"/>
      </w:pPr>
      <w:r>
        <w:t>Real-time Monitoring: Continuous data collection with hourly updates</w:t>
      </w:r>
    </w:p>
    <w:p>
      <w:pPr>
        <w:pStyle w:val="ListBullet"/>
      </w:pPr>
      <w:r>
        <w:t>Field Testing: Deployed on 25 farms across 6 months</w:t>
      </w:r>
    </w:p>
    <w:p>
      <w:pPr>
        <w:pStyle w:val="Heading3"/>
      </w:pPr>
      <w:r>
        <w:t>📊 Results &amp; Key Findings</w:t>
      </w:r>
    </w:p>
    <w:p>
      <w:pPr>
        <w:pStyle w:val="ListBullet"/>
      </w:pPr>
      <w:r>
        <w:t>System accuracy: 89.6% with continuous learning</w:t>
      </w:r>
    </w:p>
    <w:p>
      <w:pPr>
        <w:pStyle w:val="ListBullet"/>
      </w:pPr>
      <w:r>
        <w:t>Real-time monitoring improved recommendation timeliness by 85%</w:t>
      </w:r>
    </w:p>
    <w:p>
      <w:pPr>
        <w:pStyle w:val="ListBullet"/>
      </w:pPr>
      <w:r>
        <w:t>Sensor automation reduced manual testing costs by 70%</w:t>
      </w:r>
    </w:p>
    <w:p>
      <w:pPr>
        <w:pStyle w:val="ListBullet"/>
      </w:pPr>
      <w:r>
        <w:t>Edge computing reduced latency to &lt;500ms</w:t>
      </w:r>
    </w:p>
    <w:p>
      <w:pPr>
        <w:pStyle w:val="ListBullet"/>
      </w:pPr>
      <w:r>
        <w:t>Farmers saved average 15% on fertilizer costs</w:t>
      </w:r>
    </w:p>
    <w:p>
      <w:pPr>
        <w:pStyle w:val="ListBullet"/>
      </w:pPr>
      <w:r>
        <w:t>Yield improvement: 12-18% reported across farms</w:t>
      </w:r>
    </w:p>
    <w:p>
      <w:pPr>
        <w:pStyle w:val="ListBullet"/>
      </w:pPr>
      <w:r>
        <w:t>User satisfaction: 4.4/5.0</w:t>
      </w:r>
    </w:p>
    <w:p>
      <w:pPr>
        <w:pStyle w:val="Heading3"/>
      </w:pPr>
      <w:r>
        <w:t>✅ Strengths</w:t>
      </w:r>
    </w:p>
    <w:p>
      <w:pPr>
        <w:pStyle w:val="ListBullet"/>
      </w:pPr>
      <w:r>
        <w:t>Eliminates manual soil testing burden</w:t>
      </w:r>
    </w:p>
    <w:p>
      <w:pPr>
        <w:pStyle w:val="ListBullet"/>
      </w:pPr>
      <w:r>
        <w:t>Real-time, continuous monitoring capabilities</w:t>
      </w:r>
    </w:p>
    <w:p>
      <w:pPr>
        <w:pStyle w:val="ListBullet"/>
      </w:pPr>
      <w:r>
        <w:t>Proven yield improvements (12-18%)</w:t>
      </w:r>
    </w:p>
    <w:p>
      <w:pPr>
        <w:pStyle w:val="ListBullet"/>
      </w:pPr>
      <w:r>
        <w:t>Cost savings on fertilizers (15%)</w:t>
      </w:r>
    </w:p>
    <w:p>
      <w:pPr>
        <w:pStyle w:val="ListBullet"/>
      </w:pPr>
      <w:r>
        <w:t>Edge computing for low-latency responses</w:t>
      </w:r>
    </w:p>
    <w:p>
      <w:pPr>
        <w:pStyle w:val="ListBullet"/>
      </w:pPr>
      <w:r>
        <w:t>Continuous learning from real-time data</w:t>
      </w:r>
    </w:p>
    <w:p>
      <w:pPr>
        <w:pStyle w:val="Heading3"/>
      </w:pPr>
      <w:r>
        <w:t>⚠️ Limitations</w:t>
      </w:r>
    </w:p>
    <w:p>
      <w:pPr>
        <w:pStyle w:val="ListBullet"/>
      </w:pPr>
      <w:r>
        <w:t>High initial hardware cost (₹15,000-25,000 per farm)</w:t>
      </w:r>
    </w:p>
    <w:p>
      <w:pPr>
        <w:pStyle w:val="ListBullet"/>
      </w:pPr>
      <w:r>
        <w:t>Regular sensor calibration and maintenance required</w:t>
      </w:r>
    </w:p>
    <w:p>
      <w:pPr>
        <w:pStyle w:val="ListBullet"/>
      </w:pPr>
      <w:r>
        <w:t>Power supply challenges in remote areas</w:t>
      </w:r>
    </w:p>
    <w:p>
      <w:pPr>
        <w:pStyle w:val="ListBullet"/>
      </w:pPr>
      <w:r>
        <w:t>Limited to farmers who can afford IoT setup</w:t>
      </w:r>
    </w:p>
    <w:p>
      <w:pPr>
        <w:pStyle w:val="ListBullet"/>
      </w:pPr>
      <w:r>
        <w:t>Technical expertise needed for troubleshooting</w:t>
      </w:r>
    </w:p>
    <w:p>
      <w:pPr>
        <w:pStyle w:val="ListBullet"/>
      </w:pPr>
      <w:r>
        <w:t>Sensor durability issues in harsh weather</w:t>
      </w:r>
    </w:p>
    <w:p>
      <w:pPr>
        <w:pStyle w:val="Heading3"/>
      </w:pPr>
      <w:r>
        <w:t>💡 Conclusion &amp; Relevance</w:t>
      </w:r>
    </w:p>
    <w:p>
      <w:pPr>
        <w:jc w:val="both"/>
      </w:pPr>
      <w:r>
        <w:t>Demonstrates significant benefits of IoT integration and real-time monitoring but highlights cost barriers. Our web-based approach without hardware requirements more accessible initially. IoT integration valuable future enhancement once farmers see value through basic web system.</w:t>
      </w:r>
    </w:p>
    <w:p>
      <w:r>
        <w:br w:type="page"/>
      </w:r>
    </w:p>
    <w:p>
      <w:pPr>
        <w:pStyle w:val="Heading2"/>
      </w:pPr>
      <w:r>
        <w:t>Paper 10: Web-Based Agriculture Recommendation using Deep Learning for Crops, Fertilizers, Pesticides</w:t>
      </w:r>
    </w:p>
    <w:p>
      <w:r>
        <w:rPr>
          <w:i/>
          <w:sz w:val="20"/>
        </w:rPr>
        <w:t>Authors: Rahman &amp; Ahmed (2023) | Comprehensive Web Platform</w:t>
      </w:r>
    </w:p>
    <w:p>
      <w:pPr>
        <w:pStyle w:val="Heading3"/>
      </w:pPr>
      <w:r>
        <w:t>🎯 Objective</w:t>
      </w:r>
    </w:p>
    <w:p>
      <w:pPr>
        <w:jc w:val="both"/>
      </w:pPr>
      <w:r>
        <w:t>Create comprehensive web-based agricultural platform providing integrated recommendations for crops, fertilizers, and pesticides using deep learning and real-time data sources.</w:t>
      </w:r>
    </w:p>
    <w:p>
      <w:pPr>
        <w:pStyle w:val="Heading3"/>
      </w:pPr>
      <w:r>
        <w:t>🔬 Methodology</w:t>
      </w:r>
    </w:p>
    <w:p>
      <w:pPr>
        <w:pStyle w:val="ListBullet"/>
      </w:pPr>
      <w:r>
        <w:t>Deep Neural Network: 5 hidden layers with dropout regularization</w:t>
      </w:r>
    </w:p>
    <w:p>
      <w:pPr>
        <w:pStyle w:val="ListBullet"/>
      </w:pPr>
      <w:r>
        <w:t>Dataset: 18,000 samples covering crops, fertilizers, pesticides</w:t>
      </w:r>
    </w:p>
    <w:p>
      <w:pPr>
        <w:pStyle w:val="ListBullet"/>
      </w:pPr>
      <w:r>
        <w:t>Architecture: React frontend, Flask (Python) backend, PostgreSQL database</w:t>
      </w:r>
    </w:p>
    <w:p>
      <w:pPr>
        <w:pStyle w:val="ListBullet"/>
      </w:pPr>
      <w:r>
        <w:t>Features: Soil NPK and pH, weather API integration, pest identification, market prices</w:t>
      </w:r>
    </w:p>
    <w:p>
      <w:pPr>
        <w:pStyle w:val="ListBullet"/>
      </w:pPr>
      <w:r>
        <w:t>Deployment: AWS cloud hosting with auto-scaling</w:t>
      </w:r>
    </w:p>
    <w:p>
      <w:pPr>
        <w:pStyle w:val="Heading3"/>
      </w:pPr>
      <w:r>
        <w:t>📊 Results &amp; Key Findings</w:t>
      </w:r>
    </w:p>
    <w:p>
      <w:pPr>
        <w:pStyle w:val="ListBullet"/>
      </w:pPr>
      <w:r>
        <w:t>Crop recommendation: 88.7% accuracy</w:t>
      </w:r>
    </w:p>
    <w:p>
      <w:pPr>
        <w:pStyle w:val="ListBullet"/>
      </w:pPr>
      <w:r>
        <w:t>Fertilizer recommendation: 85.3% accuracy</w:t>
      </w:r>
    </w:p>
    <w:p>
      <w:pPr>
        <w:pStyle w:val="ListBullet"/>
      </w:pPr>
      <w:r>
        <w:t>Pesticide recommendation: 82.9% accuracy</w:t>
      </w:r>
    </w:p>
    <w:p>
      <w:pPr>
        <w:pStyle w:val="ListBullet"/>
      </w:pPr>
      <w:r>
        <w:t>Web platform user satisfaction: 4.3/5.0</w:t>
      </w:r>
    </w:p>
    <w:p>
      <w:pPr>
        <w:pStyle w:val="ListBullet"/>
      </w:pPr>
      <w:r>
        <w:t>76% of users preferred comprehensive integrated system over single-purpose tools</w:t>
      </w:r>
    </w:p>
    <w:p>
      <w:pPr>
        <w:pStyle w:val="ListBullet"/>
      </w:pPr>
      <w:r>
        <w:t>Weather integration improved recommendation acceptance by 31%</w:t>
      </w:r>
    </w:p>
    <w:p>
      <w:pPr>
        <w:pStyle w:val="ListBullet"/>
      </w:pPr>
      <w:r>
        <w:t>Average session time: 8-12 minutes</w:t>
      </w:r>
    </w:p>
    <w:p>
      <w:pPr>
        <w:pStyle w:val="Heading3"/>
      </w:pPr>
      <w:r>
        <w:t>✅ Strengths</w:t>
      </w:r>
    </w:p>
    <w:p>
      <w:pPr>
        <w:pStyle w:val="ListBullet"/>
      </w:pPr>
      <w:r>
        <w:t>Comprehensive integrated system (crop + fertilizer + pesticide)</w:t>
      </w:r>
    </w:p>
    <w:p>
      <w:pPr>
        <w:pStyle w:val="ListBullet"/>
      </w:pPr>
      <w:r>
        <w:t>Modern web stack (React, Flask, PostgreSQL)</w:t>
      </w:r>
    </w:p>
    <w:p>
      <w:pPr>
        <w:pStyle w:val="ListBullet"/>
      </w:pPr>
      <w:r>
        <w:t>Weather API integration for dynamic recommendations</w:t>
      </w:r>
    </w:p>
    <w:p>
      <w:pPr>
        <w:pStyle w:val="ListBullet"/>
      </w:pPr>
      <w:r>
        <w:t>Market price integration for economic insights</w:t>
      </w:r>
    </w:p>
    <w:p>
      <w:pPr>
        <w:pStyle w:val="ListBullet"/>
      </w:pPr>
      <w:r>
        <w:t>Scalable cloud deployment</w:t>
      </w:r>
    </w:p>
    <w:p>
      <w:pPr>
        <w:pStyle w:val="ListBullet"/>
      </w:pPr>
      <w:r>
        <w:t>High user satisfaction and preference</w:t>
      </w:r>
    </w:p>
    <w:p>
      <w:pPr>
        <w:pStyle w:val="Heading3"/>
      </w:pPr>
      <w:r>
        <w:t>⚠️ Limitations</w:t>
      </w:r>
    </w:p>
    <w:p>
      <w:pPr>
        <w:pStyle w:val="ListBullet"/>
      </w:pPr>
      <w:r>
        <w:t>Deep learning requires significant training data</w:t>
      </w:r>
    </w:p>
    <w:p>
      <w:pPr>
        <w:pStyle w:val="ListBullet"/>
      </w:pPr>
      <w:r>
        <w:t>No mobile app (web-only limits field accessibility)</w:t>
      </w:r>
    </w:p>
    <w:p>
      <w:pPr>
        <w:pStyle w:val="ListBullet"/>
      </w:pPr>
      <w:r>
        <w:t>Limited to English language only</w:t>
      </w:r>
    </w:p>
    <w:p>
      <w:pPr>
        <w:pStyle w:val="ListBullet"/>
      </w:pPr>
      <w:r>
        <w:t>Market price data not real-time (updated weekly)</w:t>
      </w:r>
    </w:p>
    <w:p>
      <w:pPr>
        <w:pStyle w:val="ListBullet"/>
      </w:pPr>
      <w:r>
        <w:t>No offline functionality</w:t>
      </w:r>
    </w:p>
    <w:p>
      <w:pPr>
        <w:pStyle w:val="ListBullet"/>
      </w:pPr>
      <w:r>
        <w:t>Model interpretability challenges</w:t>
      </w:r>
    </w:p>
    <w:p>
      <w:pPr>
        <w:pStyle w:val="Heading3"/>
      </w:pPr>
      <w:r>
        <w:t>💡 Conclusion &amp; Relevance</w:t>
      </w:r>
    </w:p>
    <w:p>
      <w:pPr>
        <w:jc w:val="both"/>
      </w:pPr>
      <w:r>
        <w:t>HIGHLY RELEVANT to our project - similar web-based approach with React frontend. Validates integrated recommendation system concept. Demonstrates that weather and market integration significantly improve user acceptance. Our multilingual support addresses key gap in this system.</w:t>
      </w:r>
    </w:p>
    <w:p>
      <w:pPr>
        <w:pStyle w:val="Heading2"/>
      </w:pPr>
      <w:r>
        <w:t>Consolidated Key Insights</w:t>
      </w:r>
    </w:p>
    <w:p>
      <w:pPr>
        <w:pStyle w:val="Heading3"/>
      </w:pPr>
      <w:r>
        <w:t>🏆 Best Performing Algorithms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22"/>
              </w:rPr>
              <w:t>Rank</w:t>
            </w:r>
          </w:p>
        </w:tc>
        <w:tc>
          <w:tcPr>
            <w:tcW w:type="dxa" w:w="2160"/>
          </w:tcPr>
          <w:p>
            <w:r>
              <w:rPr>
                <w:b/>
                <w:sz w:val="22"/>
              </w:rPr>
              <w:t>Algorithm</w:t>
            </w:r>
          </w:p>
        </w:tc>
        <w:tc>
          <w:tcPr>
            <w:tcW w:type="dxa" w:w="2160"/>
          </w:tcPr>
          <w:p>
            <w:r>
              <w:rPr>
                <w:b/>
                <w:sz w:val="22"/>
              </w:rPr>
              <w:t>Best Accuracy</w:t>
            </w:r>
          </w:p>
        </w:tc>
        <w:tc>
          <w:tcPr>
            <w:tcW w:type="dxa" w:w="2160"/>
          </w:tcPr>
          <w:p>
            <w:r>
              <w:rPr>
                <w:b/>
                <w:sz w:val="22"/>
              </w:rPr>
              <w:t>Paper</w:t>
            </w:r>
          </w:p>
        </w:tc>
      </w:tr>
      <w:tr>
        <w:tc>
          <w:tcPr>
            <w:tcW w:type="dxa" w:w="2160"/>
          </w:tcPr>
          <w:p>
            <w:r>
              <w:rPr>
                <w:sz w:val="20"/>
              </w:rPr>
              <w:t>1</w:t>
            </w:r>
          </w:p>
        </w:tc>
        <w:tc>
          <w:tcPr>
            <w:tcW w:type="dxa" w:w="2160"/>
          </w:tcPr>
          <w:p>
            <w:r>
              <w:rPr>
                <w:sz w:val="20"/>
              </w:rPr>
              <w:t>XGBoost Ensemble</w:t>
            </w:r>
          </w:p>
        </w:tc>
        <w:tc>
          <w:tcPr>
            <w:tcW w:type="dxa" w:w="2160"/>
          </w:tcPr>
          <w:p>
            <w:r>
              <w:rPr>
                <w:sz w:val="20"/>
              </w:rPr>
              <w:t>94.1%</w:t>
            </w:r>
          </w:p>
        </w:tc>
        <w:tc>
          <w:tcPr>
            <w:tcW w:type="dxa" w:w="2160"/>
          </w:tcPr>
          <w:p>
            <w:r>
              <w:rPr>
                <w:sz w:val="20"/>
              </w:rPr>
              <w:t>Paper 6 (Zhang &amp; Wang)</w:t>
            </w:r>
          </w:p>
        </w:tc>
      </w:tr>
      <w:tr>
        <w:tc>
          <w:tcPr>
            <w:tcW w:type="dxa" w:w="2160"/>
          </w:tcPr>
          <w:p>
            <w:r>
              <w:rPr>
                <w:sz w:val="20"/>
              </w:rPr>
              <w:t>2</w:t>
            </w:r>
          </w:p>
        </w:tc>
        <w:tc>
          <w:tcPr>
            <w:tcW w:type="dxa" w:w="2160"/>
          </w:tcPr>
          <w:p>
            <w:r>
              <w:rPr>
                <w:sz w:val="20"/>
              </w:rPr>
              <w:t>Graph CNN (GCN)</w:t>
            </w:r>
          </w:p>
        </w:tc>
        <w:tc>
          <w:tcPr>
            <w:tcW w:type="dxa" w:w="2160"/>
          </w:tcPr>
          <w:p>
            <w:r>
              <w:rPr>
                <w:sz w:val="20"/>
              </w:rPr>
              <w:t>93.7%</w:t>
            </w:r>
          </w:p>
        </w:tc>
        <w:tc>
          <w:tcPr>
            <w:tcW w:type="dxa" w:w="2160"/>
          </w:tcPr>
          <w:p>
            <w:r>
              <w:rPr>
                <w:sz w:val="20"/>
              </w:rPr>
              <w:t>Paper 3 (Chen et al.)</w:t>
            </w:r>
          </w:p>
        </w:tc>
      </w:tr>
      <w:tr>
        <w:tc>
          <w:tcPr>
            <w:tcW w:type="dxa" w:w="2160"/>
          </w:tcPr>
          <w:p>
            <w:r>
              <w:rPr>
                <w:sz w:val="20"/>
              </w:rPr>
              <w:t>3</w:t>
            </w:r>
          </w:p>
        </w:tc>
        <w:tc>
          <w:tcPr>
            <w:tcW w:type="dxa" w:w="2160"/>
          </w:tcPr>
          <w:p>
            <w:r>
              <w:rPr>
                <w:sz w:val="20"/>
              </w:rPr>
              <w:t>CNN-LSTM Hybrid</w:t>
            </w:r>
          </w:p>
        </w:tc>
        <w:tc>
          <w:tcPr>
            <w:tcW w:type="dxa" w:w="2160"/>
          </w:tcPr>
          <w:p>
            <w:r>
              <w:rPr>
                <w:sz w:val="20"/>
              </w:rPr>
              <w:t>92.8%</w:t>
            </w:r>
          </w:p>
        </w:tc>
        <w:tc>
          <w:tcPr>
            <w:tcW w:type="dxa" w:w="2160"/>
          </w:tcPr>
          <w:p>
            <w:r>
              <w:rPr>
                <w:sz w:val="20"/>
              </w:rPr>
              <w:t>Paper 4 (Singh &amp; Kumar)</w:t>
            </w:r>
          </w:p>
        </w:tc>
      </w:tr>
      <w:tr>
        <w:tc>
          <w:tcPr>
            <w:tcW w:type="dxa" w:w="2160"/>
          </w:tcPr>
          <w:p>
            <w:r>
              <w:rPr>
                <w:sz w:val="20"/>
              </w:rPr>
              <w:t>4</w:t>
            </w:r>
          </w:p>
        </w:tc>
        <w:tc>
          <w:tcPr>
            <w:tcW w:type="dxa" w:w="2160"/>
          </w:tcPr>
          <w:p>
            <w:r>
              <w:rPr>
                <w:sz w:val="20"/>
              </w:rPr>
              <w:t>IRFS + Random Forest</w:t>
            </w:r>
          </w:p>
        </w:tc>
        <w:tc>
          <w:tcPr>
            <w:tcW w:type="dxa" w:w="2160"/>
          </w:tcPr>
          <w:p>
            <w:r>
              <w:rPr>
                <w:sz w:val="20"/>
              </w:rPr>
              <w:t>91.8%</w:t>
            </w:r>
          </w:p>
        </w:tc>
        <w:tc>
          <w:tcPr>
            <w:tcW w:type="dxa" w:w="2160"/>
          </w:tcPr>
          <w:p>
            <w:r>
              <w:rPr>
                <w:sz w:val="20"/>
              </w:rPr>
              <w:t>Paper 8 (Gupta &amp; Verma)</w:t>
            </w:r>
          </w:p>
        </w:tc>
      </w:tr>
      <w:tr>
        <w:tc>
          <w:tcPr>
            <w:tcW w:type="dxa" w:w="2160"/>
          </w:tcPr>
          <w:p>
            <w:r>
              <w:rPr>
                <w:sz w:val="20"/>
              </w:rPr>
              <w:t>5</w:t>
            </w:r>
          </w:p>
        </w:tc>
        <w:tc>
          <w:tcPr>
            <w:tcW w:type="dxa" w:w="2160"/>
          </w:tcPr>
          <w:p>
            <w:r>
              <w:rPr>
                <w:sz w:val="20"/>
              </w:rPr>
              <w:t>Neural Networks</w:t>
            </w:r>
          </w:p>
        </w:tc>
        <w:tc>
          <w:tcPr>
            <w:tcW w:type="dxa" w:w="2160"/>
          </w:tcPr>
          <w:p>
            <w:r>
              <w:rPr>
                <w:sz w:val="20"/>
              </w:rPr>
              <w:t>91.2%</w:t>
            </w:r>
          </w:p>
        </w:tc>
        <w:tc>
          <w:tcPr>
            <w:tcW w:type="dxa" w:w="2160"/>
          </w:tcPr>
          <w:p>
            <w:r>
              <w:rPr>
                <w:sz w:val="20"/>
              </w:rPr>
              <w:t>Paper 2 (Sharma &amp; Patel)</w:t>
            </w:r>
          </w:p>
        </w:tc>
      </w:tr>
    </w:tbl>
    <w:p/>
    <w:p>
      <w:pPr>
        <w:pStyle w:val="Heading3"/>
      </w:pPr>
      <w:r>
        <w:t>📊 Critical Feature Rankings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2"/>
              </w:rPr>
              <w:t>Feature</w:t>
            </w:r>
          </w:p>
        </w:tc>
        <w:tc>
          <w:tcPr>
            <w:tcW w:type="dxa" w:w="2880"/>
          </w:tcPr>
          <w:p>
            <w:r>
              <w:rPr>
                <w:b/>
                <w:sz w:val="22"/>
              </w:rPr>
              <w:t>Importance Range</w:t>
            </w:r>
          </w:p>
        </w:tc>
        <w:tc>
          <w:tcPr>
            <w:tcW w:type="dxa" w:w="2880"/>
          </w:tcPr>
          <w:p>
            <w:r>
              <w:rPr>
                <w:b/>
                <w:sz w:val="22"/>
              </w:rPr>
              <w:t>Mentioned in Papers</w:t>
            </w:r>
          </w:p>
        </w:tc>
      </w:tr>
      <w:tr>
        <w:tc>
          <w:tcPr>
            <w:tcW w:type="dxa" w:w="2880"/>
          </w:tcPr>
          <w:p>
            <w:r>
              <w:rPr>
                <w:sz w:val="20"/>
              </w:rPr>
              <w:t>Nitrogen (N)</w:t>
            </w:r>
          </w:p>
        </w:tc>
        <w:tc>
          <w:tcPr>
            <w:tcW w:type="dxa" w:w="2880"/>
          </w:tcPr>
          <w:p>
            <w:r>
              <w:rPr>
                <w:sz w:val="20"/>
              </w:rPr>
              <w:t>15-25%</w:t>
            </w:r>
          </w:p>
        </w:tc>
        <w:tc>
          <w:tcPr>
            <w:tcW w:type="dxa" w:w="2880"/>
          </w:tcPr>
          <w:p>
            <w:r>
              <w:rPr>
                <w:sz w:val="20"/>
              </w:rPr>
              <w:t>10/10</w:t>
            </w:r>
          </w:p>
        </w:tc>
      </w:tr>
      <w:tr>
        <w:tc>
          <w:tcPr>
            <w:tcW w:type="dxa" w:w="2880"/>
          </w:tcPr>
          <w:p>
            <w:r>
              <w:rPr>
                <w:sz w:val="20"/>
              </w:rPr>
              <w:t>Phosphorus (P)</w:t>
            </w:r>
          </w:p>
        </w:tc>
        <w:tc>
          <w:tcPr>
            <w:tcW w:type="dxa" w:w="2880"/>
          </w:tcPr>
          <w:p>
            <w:r>
              <w:rPr>
                <w:sz w:val="20"/>
              </w:rPr>
              <w:t>14-22%</w:t>
            </w:r>
          </w:p>
        </w:tc>
        <w:tc>
          <w:tcPr>
            <w:tcW w:type="dxa" w:w="2880"/>
          </w:tcPr>
          <w:p>
            <w:r>
              <w:rPr>
                <w:sz w:val="20"/>
              </w:rPr>
              <w:t>10/10</w:t>
            </w:r>
          </w:p>
        </w:tc>
      </w:tr>
      <w:tr>
        <w:tc>
          <w:tcPr>
            <w:tcW w:type="dxa" w:w="2880"/>
          </w:tcPr>
          <w:p>
            <w:r>
              <w:rPr>
                <w:sz w:val="20"/>
              </w:rPr>
              <w:t>Potassium (K)</w:t>
            </w:r>
          </w:p>
        </w:tc>
        <w:tc>
          <w:tcPr>
            <w:tcW w:type="dxa" w:w="2880"/>
          </w:tcPr>
          <w:p>
            <w:r>
              <w:rPr>
                <w:sz w:val="20"/>
              </w:rPr>
              <w:t>13-20%</w:t>
            </w:r>
          </w:p>
        </w:tc>
        <w:tc>
          <w:tcPr>
            <w:tcW w:type="dxa" w:w="2880"/>
          </w:tcPr>
          <w:p>
            <w:r>
              <w:rPr>
                <w:sz w:val="20"/>
              </w:rPr>
              <w:t>10/10</w:t>
            </w:r>
          </w:p>
        </w:tc>
      </w:tr>
      <w:tr>
        <w:tc>
          <w:tcPr>
            <w:tcW w:type="dxa" w:w="2880"/>
          </w:tcPr>
          <w:p>
            <w:r>
              <w:rPr>
                <w:sz w:val="20"/>
              </w:rPr>
              <w:t>Soil pH</w:t>
            </w:r>
          </w:p>
        </w:tc>
        <w:tc>
          <w:tcPr>
            <w:tcW w:type="dxa" w:w="2880"/>
          </w:tcPr>
          <w:p>
            <w:r>
              <w:rPr>
                <w:sz w:val="20"/>
              </w:rPr>
              <w:t>15-22%</w:t>
            </w:r>
          </w:p>
        </w:tc>
        <w:tc>
          <w:tcPr>
            <w:tcW w:type="dxa" w:w="2880"/>
          </w:tcPr>
          <w:p>
            <w:r>
              <w:rPr>
                <w:sz w:val="20"/>
              </w:rPr>
              <w:t>10/10</w:t>
            </w:r>
          </w:p>
        </w:tc>
      </w:tr>
      <w:tr>
        <w:tc>
          <w:tcPr>
            <w:tcW w:type="dxa" w:w="2880"/>
          </w:tcPr>
          <w:p>
            <w:r>
              <w:rPr>
                <w:sz w:val="20"/>
              </w:rPr>
              <w:t>Temperature</w:t>
            </w:r>
          </w:p>
        </w:tc>
        <w:tc>
          <w:tcPr>
            <w:tcW w:type="dxa" w:w="2880"/>
          </w:tcPr>
          <w:p>
            <w:r>
              <w:rPr>
                <w:sz w:val="20"/>
              </w:rPr>
              <w:t>14-18%</w:t>
            </w:r>
          </w:p>
        </w:tc>
        <w:tc>
          <w:tcPr>
            <w:tcW w:type="dxa" w:w="2880"/>
          </w:tcPr>
          <w:p>
            <w:r>
              <w:rPr>
                <w:sz w:val="20"/>
              </w:rPr>
              <w:t>9/10</w:t>
            </w:r>
          </w:p>
        </w:tc>
      </w:tr>
      <w:tr>
        <w:tc>
          <w:tcPr>
            <w:tcW w:type="dxa" w:w="2880"/>
          </w:tcPr>
          <w:p>
            <w:r>
              <w:rPr>
                <w:sz w:val="20"/>
              </w:rPr>
              <w:t>Rainfall</w:t>
            </w:r>
          </w:p>
        </w:tc>
        <w:tc>
          <w:tcPr>
            <w:tcW w:type="dxa" w:w="2880"/>
          </w:tcPr>
          <w:p>
            <w:r>
              <w:rPr>
                <w:sz w:val="20"/>
              </w:rPr>
              <w:t>10-25%</w:t>
            </w:r>
          </w:p>
        </w:tc>
        <w:tc>
          <w:tcPr>
            <w:tcW w:type="dxa" w:w="2880"/>
          </w:tcPr>
          <w:p>
            <w:r>
              <w:rPr>
                <w:sz w:val="20"/>
              </w:rPr>
              <w:t>9/10</w:t>
            </w:r>
          </w:p>
        </w:tc>
      </w:tr>
      <w:tr>
        <w:tc>
          <w:tcPr>
            <w:tcW w:type="dxa" w:w="2880"/>
          </w:tcPr>
          <w:p>
            <w:r>
              <w:rPr>
                <w:sz w:val="20"/>
              </w:rPr>
              <w:t>Humidity</w:t>
            </w:r>
          </w:p>
        </w:tc>
        <w:tc>
          <w:tcPr>
            <w:tcW w:type="dxa" w:w="2880"/>
          </w:tcPr>
          <w:p>
            <w:r>
              <w:rPr>
                <w:sz w:val="20"/>
              </w:rPr>
              <w:t>8-12%</w:t>
            </w:r>
          </w:p>
        </w:tc>
        <w:tc>
          <w:tcPr>
            <w:tcW w:type="dxa" w:w="2880"/>
          </w:tcPr>
          <w:p>
            <w:r>
              <w:rPr>
                <w:sz w:val="20"/>
              </w:rPr>
              <w:t>7/10</w:t>
            </w:r>
          </w:p>
        </w:tc>
      </w:tr>
    </w:tbl>
    <w:p/>
    <w:p>
      <w:pPr>
        <w:pStyle w:val="Heading3"/>
      </w:pPr>
      <w:r>
        <w:t>🎯 Major Research Gaps Our Project Addresses</w:t>
      </w:r>
    </w:p>
    <w:p>
      <w:pPr>
        <w:pStyle w:val="ListNumber"/>
      </w:pPr>
      <w:r>
        <w:t>Multilingual Accessibility: Only 1/10 papers addressed language barriers - we provide comprehensive multilingual support</w:t>
      </w:r>
    </w:p>
    <w:p>
      <w:pPr>
        <w:pStyle w:val="ListNumber"/>
      </w:pPr>
      <w:r>
        <w:t>Crops to Avoid Feature: No paper explicitly identifies unsuitable crops - our novel contribution</w:t>
      </w:r>
    </w:p>
    <w:p>
      <w:pPr>
        <w:pStyle w:val="ListNumber"/>
      </w:pPr>
      <w:r>
        <w:t>Market Integration: Limited market price integration in existing systems - we provide market trend analysis</w:t>
      </w:r>
    </w:p>
    <w:p>
      <w:pPr>
        <w:pStyle w:val="ListNumber"/>
      </w:pPr>
      <w:r>
        <w:t>Cost Accessibility: IoT systems too expensive (₹15,000-25,000) - our web-based solution has zero hardware cost</w:t>
      </w:r>
    </w:p>
    <w:p>
      <w:pPr>
        <w:pStyle w:val="ListNumber"/>
      </w:pPr>
      <w:r>
        <w:t>User-Friendly Interface: Most papers focused on algorithm accuracy, not usability - we prioritize farmer-centric design</w:t>
      </w:r>
    </w:p>
    <w:p>
      <w:pPr>
        <w:pStyle w:val="Heading3"/>
      </w:pPr>
      <w:r>
        <w:t>💡 Recommendations for Our Project</w:t>
      </w:r>
    </w:p>
    <w:p>
      <w:pPr>
        <w:pStyle w:val="ListBullet"/>
      </w:pPr>
      <w:r>
        <w:t>Algorithm Choice: Use ensemble or Random Forest (88-94% accuracy, good balance of performance and simplicity)</w:t>
      </w:r>
    </w:p>
    <w:p>
      <w:pPr>
        <w:pStyle w:val="ListBullet"/>
      </w:pPr>
      <w:r>
        <w:t>Core Features: Focus on NPK, pH, temperature, rainfall, humidity (validated as most critical)</w:t>
      </w:r>
    </w:p>
    <w:p>
      <w:pPr>
        <w:pStyle w:val="ListBullet"/>
      </w:pPr>
      <w:r>
        <w:t>Weather Integration: Essential - improves acceptance by 25-31%</w:t>
      </w:r>
    </w:p>
    <w:p>
      <w:pPr>
        <w:pStyle w:val="ListBullet"/>
      </w:pPr>
      <w:r>
        <w:t>Response Time: Target &lt;2 seconds (proven achievable)</w:t>
      </w:r>
    </w:p>
    <w:p>
      <w:pPr>
        <w:pStyle w:val="ListBullet"/>
      </w:pPr>
      <w:r>
        <w:t>Feature Set: 12-15 well-chosen features sufficient (avoid over-engineering)</w:t>
      </w:r>
    </w:p>
    <w:p>
      <w:pPr>
        <w:pStyle w:val="ListBullet"/>
      </w:pPr>
      <w:r>
        <w:t>Deployment: Web-based for accessibility, cloud for scalability</w:t>
      </w:r>
    </w:p>
    <w:p>
      <w:pPr>
        <w:pStyle w:val="ListBullet"/>
      </w:pPr>
      <w:r>
        <w:t>User Experience: Multilingual, visual representations, simple interface</w:t>
      </w:r>
    </w:p>
    <w:p>
      <w:pPr>
        <w:pStyle w:val="ListBullet"/>
      </w:pPr>
      <w:r>
        <w:t>Future Enhancements: IoT integration, disease detection, fertilizer recommendations</w:t>
      </w:r>
    </w:p>
    <w:p>
      <w:pPr>
        <w:pStyle w:val="Heading3"/>
      </w:pPr>
      <w:r>
        <w:t>Final Summary</w:t>
      </w:r>
    </w:p>
    <w:p>
      <w:pPr>
        <w:jc w:val="both"/>
      </w:pPr>
      <w:r>
        <w:t>The reviewed research papers demonstrate that crop recommendation systems using machine learning can achieve 85-95% accuracy. The most effective approaches combine multiple data sources (soil properties, weather, historical data) and use ensemble methods or optimized feature selection. However, significant gaps exist in accessibility, user experience, risk identification, and economic considerations.</w:t>
      </w:r>
    </w:p>
    <w:p>
      <w:pPr>
        <w:jc w:val="both"/>
      </w:pPr>
      <w:r>
        <w:rPr>
          <w:b/>
        </w:rPr>
        <w:t>Our project addresses these gaps by providing a comprehensive, multilingual, web-based platform with novel features like "crops to avoid," integrated market analysis, and farmer-centric design - all without requiring expensive hardware. This positions our system to be more accessible and practical for real-world farmer adoption while maintaining competitive accuracy.</w:t>
      </w:r>
    </w:p>
    <w:p>
      <w:pPr>
        <w:jc w:val="both"/>
      </w:pPr>
      <w:r>
        <w:rPr>
          <w:i/>
        </w:rPr>
        <w:t>Instructions: Open this HTML file in Microsoft Word, then Save As → Word Document (.docx) to convert to Word format</w:t>
      </w:r>
    </w:p>
    <w:p>
      <w:pPr>
        <w:jc w:val="both"/>
      </w:pPr>
      <w:r>
        <w:rPr>
          <w:i/>
        </w:rPr>
        <w:t>This document can be opened in any web browser or directly in Microsoft Word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1A1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